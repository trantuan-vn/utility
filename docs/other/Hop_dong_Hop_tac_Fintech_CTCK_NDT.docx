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AB0" w:rsidRPr="004A3882" w:rsidRDefault="004B02BB">
      <w:pPr>
        <w:pStyle w:val="Heading1"/>
        <w:jc w:val="center"/>
        <w:rPr>
          <w:rFonts w:ascii="Times New Roman" w:hAnsi="Times New Roman" w:cs="Times New Roman"/>
        </w:rPr>
      </w:pPr>
      <w:r w:rsidRPr="004A3882">
        <w:rPr>
          <w:rFonts w:ascii="Times New Roman" w:hAnsi="Times New Roman" w:cs="Times New Roman"/>
        </w:rPr>
        <w:t>H</w:t>
      </w:r>
      <w:r w:rsidRPr="004A3882">
        <w:rPr>
          <w:rFonts w:ascii="Times New Roman" w:hAnsi="Times New Roman" w:cs="Times New Roman"/>
        </w:rPr>
        <w:t>Ợ</w:t>
      </w:r>
      <w:r w:rsidRPr="004A3882">
        <w:rPr>
          <w:rFonts w:ascii="Times New Roman" w:hAnsi="Times New Roman" w:cs="Times New Roman"/>
        </w:rPr>
        <w:t>P Đ</w:t>
      </w:r>
      <w:r w:rsidRPr="004A3882">
        <w:rPr>
          <w:rFonts w:ascii="Times New Roman" w:hAnsi="Times New Roman" w:cs="Times New Roman"/>
        </w:rPr>
        <w:t>Ồ</w:t>
      </w:r>
      <w:r w:rsidRPr="004A3882">
        <w:rPr>
          <w:rFonts w:ascii="Times New Roman" w:hAnsi="Times New Roman" w:cs="Times New Roman"/>
        </w:rPr>
        <w:t>NG H</w:t>
      </w:r>
      <w:r w:rsidRPr="004A3882">
        <w:rPr>
          <w:rFonts w:ascii="Times New Roman" w:hAnsi="Times New Roman" w:cs="Times New Roman"/>
        </w:rPr>
        <w:t>Ợ</w:t>
      </w:r>
      <w:r w:rsidRPr="004A3882">
        <w:rPr>
          <w:rFonts w:ascii="Times New Roman" w:hAnsi="Times New Roman" w:cs="Times New Roman"/>
        </w:rPr>
        <w:t>P TÁC</w:t>
      </w:r>
    </w:p>
    <w:p w:rsidR="00783AB0" w:rsidRPr="004A3882" w:rsidRDefault="004B02BB">
      <w:pPr>
        <w:jc w:val="center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(V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 xml:space="preserve"> tư v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n, đ</w:t>
      </w:r>
      <w:r w:rsidRPr="004A3882">
        <w:rPr>
          <w:rFonts w:ascii="Times New Roman" w:hAnsi="Times New Roman" w:cs="Times New Roman"/>
          <w:sz w:val="28"/>
          <w:szCs w:val="28"/>
        </w:rPr>
        <w:t>ặ</w:t>
      </w:r>
      <w:r w:rsidRPr="004A3882">
        <w:rPr>
          <w:rFonts w:ascii="Times New Roman" w:hAnsi="Times New Roman" w:cs="Times New Roman"/>
          <w:sz w:val="28"/>
          <w:szCs w:val="28"/>
        </w:rPr>
        <w:t>t l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nh giao 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ng khoán qua n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n t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ng Fintech)</w:t>
      </w:r>
    </w:p>
    <w:p w:rsidR="00783AB0" w:rsidRPr="004A3882" w:rsidRDefault="004B02BB" w:rsidP="004A3882">
      <w:pPr>
        <w:pStyle w:val="Heading2"/>
        <w:spacing w:before="0" w:line="312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3882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c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>: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Lu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ng khoán Vi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t Nam;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Lu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 Giao 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đi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t</w:t>
      </w:r>
      <w:r w:rsidRPr="004A3882">
        <w:rPr>
          <w:rFonts w:ascii="Times New Roman" w:hAnsi="Times New Roman" w:cs="Times New Roman"/>
          <w:sz w:val="28"/>
          <w:szCs w:val="28"/>
        </w:rPr>
        <w:t>ử</w:t>
      </w:r>
      <w:r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Lu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v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 xml:space="preserve"> 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 cá nhân;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Các quy đ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nh pháp lu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 khác có liên quan;</w:t>
      </w:r>
    </w:p>
    <w:p w:rsidR="00783AB0" w:rsidRPr="004A3882" w:rsidRDefault="004B02BB" w:rsidP="004A3882">
      <w:pPr>
        <w:pStyle w:val="Heading2"/>
        <w:spacing w:before="120" w:line="312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38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b/>
          <w:sz w:val="28"/>
          <w:szCs w:val="28"/>
        </w:rPr>
      </w:pPr>
      <w:r w:rsidRPr="004A3882">
        <w:rPr>
          <w:rFonts w:ascii="Times New Roman" w:hAnsi="Times New Roman" w:cs="Times New Roman"/>
          <w:b/>
          <w:sz w:val="28"/>
          <w:szCs w:val="28"/>
        </w:rPr>
        <w:t xml:space="preserve">Bên A: Công ty </w:t>
      </w:r>
      <w:r w:rsidRPr="004A3882">
        <w:rPr>
          <w:rFonts w:ascii="Times New Roman" w:hAnsi="Times New Roman" w:cs="Times New Roman"/>
          <w:b/>
          <w:sz w:val="28"/>
          <w:szCs w:val="28"/>
        </w:rPr>
        <w:t>Fintech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Đ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a ch</w:t>
      </w:r>
      <w:r w:rsidRPr="004A3882">
        <w:rPr>
          <w:rFonts w:ascii="Times New Roman" w:hAnsi="Times New Roman" w:cs="Times New Roman"/>
          <w:sz w:val="28"/>
          <w:szCs w:val="28"/>
        </w:rPr>
        <w:t>ỉ</w:t>
      </w:r>
      <w:r w:rsidRPr="004A3882">
        <w:rPr>
          <w:rFonts w:ascii="Times New Roman" w:hAnsi="Times New Roman" w:cs="Times New Roman"/>
          <w:sz w:val="28"/>
          <w:szCs w:val="28"/>
        </w:rPr>
        <w:t>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Đ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i di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c v</w:t>
      </w:r>
      <w:r w:rsidRPr="004A3882">
        <w:rPr>
          <w:rFonts w:ascii="Times New Roman" w:hAnsi="Times New Roman" w:cs="Times New Roman"/>
          <w:sz w:val="28"/>
          <w:szCs w:val="28"/>
        </w:rPr>
        <w:t>ụ</w:t>
      </w:r>
      <w:r w:rsidRPr="004A3882">
        <w:rPr>
          <w:rFonts w:ascii="Times New Roman" w:hAnsi="Times New Roman" w:cs="Times New Roman"/>
          <w:sz w:val="28"/>
          <w:szCs w:val="28"/>
        </w:rPr>
        <w:t>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Gi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y phép kinh doanh s</w:t>
      </w:r>
      <w:r w:rsidRPr="004A3882">
        <w:rPr>
          <w:rFonts w:ascii="Times New Roman" w:hAnsi="Times New Roman" w:cs="Times New Roman"/>
          <w:sz w:val="28"/>
          <w:szCs w:val="28"/>
        </w:rPr>
        <w:t>ố</w:t>
      </w:r>
      <w:r w:rsidRPr="004A3882">
        <w:rPr>
          <w:rFonts w:ascii="Times New Roman" w:hAnsi="Times New Roman" w:cs="Times New Roman"/>
          <w:sz w:val="28"/>
          <w:szCs w:val="28"/>
        </w:rPr>
        <w:t>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A3882">
        <w:rPr>
          <w:rFonts w:ascii="Times New Roman" w:hAnsi="Times New Roman" w:cs="Times New Roman"/>
          <w:b/>
          <w:sz w:val="28"/>
          <w:szCs w:val="28"/>
        </w:rPr>
        <w:t>Bên</w:t>
      </w:r>
      <w:proofErr w:type="spellEnd"/>
      <w:r w:rsidRPr="004A3882">
        <w:rPr>
          <w:rFonts w:ascii="Times New Roman" w:hAnsi="Times New Roman" w:cs="Times New Roman"/>
          <w:b/>
          <w:sz w:val="28"/>
          <w:szCs w:val="28"/>
        </w:rPr>
        <w:t xml:space="preserve"> B: </w:t>
      </w:r>
      <w:proofErr w:type="spellStart"/>
      <w:r w:rsidRPr="004A3882">
        <w:rPr>
          <w:rFonts w:ascii="Times New Roman" w:hAnsi="Times New Roman" w:cs="Times New Roman"/>
          <w:b/>
          <w:sz w:val="28"/>
          <w:szCs w:val="28"/>
        </w:rPr>
        <w:t>Nhà</w:t>
      </w:r>
      <w:proofErr w:type="spellEnd"/>
      <w:r w:rsidRPr="004A388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b/>
          <w:sz w:val="28"/>
          <w:szCs w:val="28"/>
        </w:rPr>
        <w:t>đ</w:t>
      </w:r>
      <w:r w:rsidRPr="004A3882">
        <w:rPr>
          <w:rFonts w:ascii="Times New Roman" w:hAnsi="Times New Roman" w:cs="Times New Roman"/>
          <w:b/>
          <w:sz w:val="28"/>
          <w:szCs w:val="28"/>
        </w:rPr>
        <w:t>ầ</w:t>
      </w:r>
      <w:r w:rsidRPr="004A3882">
        <w:rPr>
          <w:rFonts w:ascii="Times New Roman" w:hAnsi="Times New Roman" w:cs="Times New Roman"/>
          <w:b/>
          <w:sz w:val="28"/>
          <w:szCs w:val="28"/>
        </w:rPr>
        <w:t>u</w:t>
      </w:r>
      <w:proofErr w:type="spellEnd"/>
      <w:r w:rsidRPr="004A3882">
        <w:rPr>
          <w:rFonts w:ascii="Times New Roman" w:hAnsi="Times New Roman" w:cs="Times New Roman"/>
          <w:b/>
          <w:sz w:val="28"/>
          <w:szCs w:val="28"/>
        </w:rPr>
        <w:t xml:space="preserve"> tư (NĐT)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H</w:t>
      </w:r>
      <w:r w:rsidRPr="004A3882">
        <w:rPr>
          <w:rFonts w:ascii="Times New Roman" w:hAnsi="Times New Roman" w:cs="Times New Roman"/>
          <w:sz w:val="28"/>
          <w:szCs w:val="28"/>
        </w:rPr>
        <w:t>ọ</w:t>
      </w:r>
      <w:r w:rsidRPr="004A3882">
        <w:rPr>
          <w:rFonts w:ascii="Times New Roman" w:hAnsi="Times New Roman" w:cs="Times New Roman"/>
          <w:sz w:val="28"/>
          <w:szCs w:val="28"/>
        </w:rPr>
        <w:t xml:space="preserve"> tên: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CMND/CCCD/H</w:t>
      </w:r>
      <w:r w:rsidRPr="004A3882">
        <w:rPr>
          <w:rFonts w:ascii="Times New Roman" w:hAnsi="Times New Roman" w:cs="Times New Roman"/>
          <w:sz w:val="28"/>
          <w:szCs w:val="28"/>
        </w:rPr>
        <w:t>ộ</w:t>
      </w:r>
      <w:r w:rsidRPr="004A3882">
        <w:rPr>
          <w:rFonts w:ascii="Times New Roman" w:hAnsi="Times New Roman" w:cs="Times New Roman"/>
          <w:sz w:val="28"/>
          <w:szCs w:val="28"/>
        </w:rPr>
        <w:t xml:space="preserve"> chi</w:t>
      </w:r>
      <w:r w:rsidRPr="004A3882">
        <w:rPr>
          <w:rFonts w:ascii="Times New Roman" w:hAnsi="Times New Roman" w:cs="Times New Roman"/>
          <w:sz w:val="28"/>
          <w:szCs w:val="28"/>
        </w:rPr>
        <w:t>ế</w:t>
      </w:r>
      <w:r w:rsidRPr="004A3882">
        <w:rPr>
          <w:rFonts w:ascii="Times New Roman" w:hAnsi="Times New Roman" w:cs="Times New Roman"/>
          <w:sz w:val="28"/>
          <w:szCs w:val="28"/>
        </w:rPr>
        <w:t>u s</w:t>
      </w:r>
      <w:r w:rsidRPr="004A3882">
        <w:rPr>
          <w:rFonts w:ascii="Times New Roman" w:hAnsi="Times New Roman" w:cs="Times New Roman"/>
          <w:sz w:val="28"/>
          <w:szCs w:val="28"/>
        </w:rPr>
        <w:t>ố</w:t>
      </w:r>
      <w:r w:rsidRPr="004A3882">
        <w:rPr>
          <w:rFonts w:ascii="Times New Roman" w:hAnsi="Times New Roman" w:cs="Times New Roman"/>
          <w:sz w:val="28"/>
          <w:szCs w:val="28"/>
        </w:rPr>
        <w:t>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Đ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a ch</w:t>
      </w:r>
      <w:r w:rsidRPr="004A3882">
        <w:rPr>
          <w:rFonts w:ascii="Times New Roman" w:hAnsi="Times New Roman" w:cs="Times New Roman"/>
          <w:sz w:val="28"/>
          <w:szCs w:val="28"/>
        </w:rPr>
        <w:t>ỉ</w:t>
      </w:r>
      <w:r w:rsidRPr="004A3882">
        <w:rPr>
          <w:rFonts w:ascii="Times New Roman" w:hAnsi="Times New Roman" w:cs="Times New Roman"/>
          <w:sz w:val="28"/>
          <w:szCs w:val="28"/>
        </w:rPr>
        <w:t xml:space="preserve"> liên h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A3882">
        <w:rPr>
          <w:rFonts w:ascii="Times New Roman" w:hAnsi="Times New Roman" w:cs="Times New Roman"/>
          <w:b/>
          <w:sz w:val="28"/>
          <w:szCs w:val="28"/>
        </w:rPr>
        <w:t>Bên</w:t>
      </w:r>
      <w:proofErr w:type="spellEnd"/>
      <w:r w:rsidRPr="004A3882">
        <w:rPr>
          <w:rFonts w:ascii="Times New Roman" w:hAnsi="Times New Roman" w:cs="Times New Roman"/>
          <w:b/>
          <w:sz w:val="28"/>
          <w:szCs w:val="28"/>
        </w:rPr>
        <w:t xml:space="preserve"> C: </w:t>
      </w:r>
      <w:proofErr w:type="spellStart"/>
      <w:r w:rsidRPr="004A3882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4A3882">
        <w:rPr>
          <w:rFonts w:ascii="Times New Roman" w:hAnsi="Times New Roman" w:cs="Times New Roman"/>
          <w:b/>
          <w:sz w:val="28"/>
          <w:szCs w:val="28"/>
        </w:rPr>
        <w:t xml:space="preserve"> ty ch</w:t>
      </w:r>
      <w:r w:rsidRPr="004A3882">
        <w:rPr>
          <w:rFonts w:ascii="Times New Roman" w:hAnsi="Times New Roman" w:cs="Times New Roman"/>
          <w:b/>
          <w:sz w:val="28"/>
          <w:szCs w:val="28"/>
        </w:rPr>
        <w:t>ứ</w:t>
      </w:r>
      <w:r w:rsidRPr="004A3882">
        <w:rPr>
          <w:rFonts w:ascii="Times New Roman" w:hAnsi="Times New Roman" w:cs="Times New Roman"/>
          <w:b/>
          <w:sz w:val="28"/>
          <w:szCs w:val="28"/>
        </w:rPr>
        <w:t>ng khoán (CTCK)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Đ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a ch</w:t>
      </w:r>
      <w:r w:rsidRPr="004A3882">
        <w:rPr>
          <w:rFonts w:ascii="Times New Roman" w:hAnsi="Times New Roman" w:cs="Times New Roman"/>
          <w:sz w:val="28"/>
          <w:szCs w:val="28"/>
        </w:rPr>
        <w:t>ỉ</w:t>
      </w:r>
      <w:r w:rsidRPr="004A3882">
        <w:rPr>
          <w:rFonts w:ascii="Times New Roman" w:hAnsi="Times New Roman" w:cs="Times New Roman"/>
          <w:sz w:val="28"/>
          <w:szCs w:val="28"/>
        </w:rPr>
        <w:t>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Đ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i di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c v</w:t>
      </w:r>
      <w:r w:rsidRPr="004A3882">
        <w:rPr>
          <w:rFonts w:ascii="Times New Roman" w:hAnsi="Times New Roman" w:cs="Times New Roman"/>
          <w:sz w:val="28"/>
          <w:szCs w:val="28"/>
        </w:rPr>
        <w:t>ụ</w:t>
      </w:r>
      <w:r w:rsidRPr="004A3882">
        <w:rPr>
          <w:rFonts w:ascii="Times New Roman" w:hAnsi="Times New Roman" w:cs="Times New Roman"/>
          <w:sz w:val="28"/>
          <w:szCs w:val="28"/>
        </w:rPr>
        <w:t>: ...</w:t>
      </w:r>
    </w:p>
    <w:p w:rsidR="00783AB0" w:rsidRPr="004A3882" w:rsidRDefault="004B02BB" w:rsidP="004A3882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- Gi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y phép kinh doanh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ng khoán s</w:t>
      </w:r>
      <w:r w:rsidRPr="004A3882">
        <w:rPr>
          <w:rFonts w:ascii="Times New Roman" w:hAnsi="Times New Roman" w:cs="Times New Roman"/>
          <w:sz w:val="28"/>
          <w:szCs w:val="28"/>
        </w:rPr>
        <w:t>ố</w:t>
      </w:r>
      <w:r w:rsidRPr="004A3882">
        <w:rPr>
          <w:rFonts w:ascii="Times New Roman" w:hAnsi="Times New Roman" w:cs="Times New Roman"/>
          <w:sz w:val="28"/>
          <w:szCs w:val="28"/>
        </w:rPr>
        <w:t>: ...</w:t>
      </w:r>
    </w:p>
    <w:p w:rsidR="004A3882" w:rsidRDefault="004A3882" w:rsidP="004A3882">
      <w:pPr>
        <w:spacing w:before="120"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tôi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:rsidR="00783AB0" w:rsidRPr="004A3882" w:rsidRDefault="004B02BB" w:rsidP="004A3882">
      <w:pPr>
        <w:pStyle w:val="Heading2"/>
        <w:spacing w:before="24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882">
        <w:rPr>
          <w:rFonts w:ascii="Times New Roman" w:hAnsi="Times New Roman" w:cs="Times New Roman"/>
          <w:sz w:val="28"/>
          <w:szCs w:val="28"/>
        </w:rPr>
        <w:t>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1. Ph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m vi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tác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c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p n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n t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ng Fintech h</w:t>
      </w:r>
      <w:r w:rsidRPr="004A3882">
        <w:rPr>
          <w:rFonts w:ascii="Times New Roman" w:hAnsi="Times New Roman" w:cs="Times New Roman"/>
          <w:sz w:val="28"/>
          <w:szCs w:val="28"/>
        </w:rPr>
        <w:t>ỗ</w:t>
      </w:r>
      <w:r w:rsidRPr="004A3882">
        <w:rPr>
          <w:rFonts w:ascii="Times New Roman" w:hAnsi="Times New Roman" w:cs="Times New Roman"/>
          <w:sz w:val="28"/>
          <w:szCs w:val="28"/>
        </w:rPr>
        <w:t xml:space="preserve"> tr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 xml:space="preserve"> xác th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>c danh tính đi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t</w:t>
      </w:r>
      <w:r w:rsidRPr="004A3882">
        <w:rPr>
          <w:rFonts w:ascii="Times New Roman" w:hAnsi="Times New Roman" w:cs="Times New Roman"/>
          <w:sz w:val="28"/>
          <w:szCs w:val="28"/>
        </w:rPr>
        <w:t>ử</w:t>
      </w:r>
      <w:r w:rsidRPr="004A3882">
        <w:rPr>
          <w:rFonts w:ascii="Times New Roman" w:hAnsi="Times New Roman" w:cs="Times New Roman"/>
          <w:sz w:val="28"/>
          <w:szCs w:val="28"/>
        </w:rPr>
        <w:t xml:space="preserve"> (eKYC) cho Bên B;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1.2 Bên B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 ý cung c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p thông tin, 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 c</w:t>
      </w:r>
      <w:r w:rsidRPr="004A3882">
        <w:rPr>
          <w:rFonts w:ascii="Times New Roman" w:hAnsi="Times New Roman" w:cs="Times New Roman"/>
          <w:sz w:val="28"/>
          <w:szCs w:val="28"/>
        </w:rPr>
        <w:t>ầ</w:t>
      </w:r>
      <w:r w:rsidRPr="004A3882">
        <w:rPr>
          <w:rFonts w:ascii="Times New Roman" w:hAnsi="Times New Roman" w:cs="Times New Roman"/>
          <w:sz w:val="28"/>
          <w:szCs w:val="28"/>
        </w:rPr>
        <w:t>n thi</w:t>
      </w:r>
      <w:r w:rsidRPr="004A3882">
        <w:rPr>
          <w:rFonts w:ascii="Times New Roman" w:hAnsi="Times New Roman" w:cs="Times New Roman"/>
          <w:sz w:val="28"/>
          <w:szCs w:val="28"/>
        </w:rPr>
        <w:t>ế</w:t>
      </w:r>
      <w:r w:rsidRPr="004A3882">
        <w:rPr>
          <w:rFonts w:ascii="Times New Roman" w:hAnsi="Times New Roman" w:cs="Times New Roman"/>
          <w:sz w:val="28"/>
          <w:szCs w:val="28"/>
        </w:rPr>
        <w:t>t cho Bên A và CTCK đ</w:t>
      </w:r>
      <w:r w:rsidRPr="004A3882">
        <w:rPr>
          <w:rFonts w:ascii="Times New Roman" w:hAnsi="Times New Roman" w:cs="Times New Roman"/>
          <w:sz w:val="28"/>
          <w:szCs w:val="28"/>
        </w:rPr>
        <w:t>ể</w:t>
      </w:r>
      <w:r w:rsidRPr="004A3882">
        <w:rPr>
          <w:rFonts w:ascii="Times New Roman" w:hAnsi="Times New Roman" w:cs="Times New Roman"/>
          <w:sz w:val="28"/>
          <w:szCs w:val="28"/>
        </w:rPr>
        <w:t xml:space="preserve"> th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>c 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đ</w:t>
      </w:r>
      <w:r w:rsidRPr="004A3882">
        <w:rPr>
          <w:rFonts w:ascii="Times New Roman" w:hAnsi="Times New Roman" w:cs="Times New Roman"/>
          <w:sz w:val="28"/>
          <w:szCs w:val="28"/>
        </w:rPr>
        <w:t>ặ</w:t>
      </w:r>
      <w:r w:rsidRPr="004A3882">
        <w:rPr>
          <w:rFonts w:ascii="Times New Roman" w:hAnsi="Times New Roman" w:cs="Times New Roman"/>
          <w:sz w:val="28"/>
          <w:szCs w:val="28"/>
        </w:rPr>
        <w:t>t l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nh giao</w:t>
      </w:r>
      <w:r w:rsidRPr="004A3882">
        <w:rPr>
          <w:rFonts w:ascii="Times New Roman" w:hAnsi="Times New Roman" w:cs="Times New Roman"/>
          <w:sz w:val="28"/>
          <w:szCs w:val="28"/>
        </w:rPr>
        <w:t xml:space="preserve"> 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ng khoán;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lastRenderedPageBreak/>
        <w:t>1.3 Bên A th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>c 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tư v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n, h</w:t>
      </w:r>
      <w:r w:rsidRPr="004A3882">
        <w:rPr>
          <w:rFonts w:ascii="Times New Roman" w:hAnsi="Times New Roman" w:cs="Times New Roman"/>
          <w:sz w:val="28"/>
          <w:szCs w:val="28"/>
        </w:rPr>
        <w:t>ỗ</w:t>
      </w:r>
      <w:r w:rsidRPr="004A3882">
        <w:rPr>
          <w:rFonts w:ascii="Times New Roman" w:hAnsi="Times New Roman" w:cs="Times New Roman"/>
          <w:sz w:val="28"/>
          <w:szCs w:val="28"/>
        </w:rPr>
        <w:t xml:space="preserve"> tr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 xml:space="preserve"> đ</w:t>
      </w:r>
      <w:r w:rsidRPr="004A3882">
        <w:rPr>
          <w:rFonts w:ascii="Times New Roman" w:hAnsi="Times New Roman" w:cs="Times New Roman"/>
          <w:sz w:val="28"/>
          <w:szCs w:val="28"/>
        </w:rPr>
        <w:t>ặ</w:t>
      </w:r>
      <w:r w:rsidRPr="004A3882">
        <w:rPr>
          <w:rFonts w:ascii="Times New Roman" w:hAnsi="Times New Roman" w:cs="Times New Roman"/>
          <w:sz w:val="28"/>
          <w:szCs w:val="28"/>
        </w:rPr>
        <w:t>t l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nh giao 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ng khoán qua API do Bên C cung c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p, không tr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>c ti</w:t>
      </w:r>
      <w:r w:rsidRPr="004A3882">
        <w:rPr>
          <w:rFonts w:ascii="Times New Roman" w:hAnsi="Times New Roman" w:cs="Times New Roman"/>
          <w:sz w:val="28"/>
          <w:szCs w:val="28"/>
        </w:rPr>
        <w:t>ế</w:t>
      </w:r>
      <w:r w:rsidRPr="004A3882">
        <w:rPr>
          <w:rFonts w:ascii="Times New Roman" w:hAnsi="Times New Roman" w:cs="Times New Roman"/>
          <w:sz w:val="28"/>
          <w:szCs w:val="28"/>
        </w:rPr>
        <w:t>p n</w:t>
      </w:r>
      <w:r w:rsidRPr="004A3882">
        <w:rPr>
          <w:rFonts w:ascii="Times New Roman" w:hAnsi="Times New Roman" w:cs="Times New Roman"/>
          <w:sz w:val="28"/>
          <w:szCs w:val="28"/>
        </w:rPr>
        <w:t>ắ</w:t>
      </w:r>
      <w:r w:rsidRPr="004A3882">
        <w:rPr>
          <w:rFonts w:ascii="Times New Roman" w:hAnsi="Times New Roman" w:cs="Times New Roman"/>
          <w:sz w:val="28"/>
          <w:szCs w:val="28"/>
        </w:rPr>
        <w:t>m gi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tài s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ng khoán c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>a Bên B;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1.4 Bên C th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>c 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cung c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p 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v</w:t>
      </w:r>
      <w:r w:rsidRPr="004A3882">
        <w:rPr>
          <w:rFonts w:ascii="Times New Roman" w:hAnsi="Times New Roman" w:cs="Times New Roman"/>
          <w:sz w:val="28"/>
          <w:szCs w:val="28"/>
        </w:rPr>
        <w:t>ụ</w:t>
      </w:r>
      <w:r w:rsidRPr="004A3882">
        <w:rPr>
          <w:rFonts w:ascii="Times New Roman" w:hAnsi="Times New Roman" w:cs="Times New Roman"/>
          <w:sz w:val="28"/>
          <w:szCs w:val="28"/>
        </w:rPr>
        <w:t xml:space="preserve"> môi gi</w:t>
      </w:r>
      <w:r w:rsidRPr="004A3882">
        <w:rPr>
          <w:rFonts w:ascii="Times New Roman" w:hAnsi="Times New Roman" w:cs="Times New Roman"/>
          <w:sz w:val="28"/>
          <w:szCs w:val="28"/>
        </w:rPr>
        <w:t>ớ</w:t>
      </w:r>
      <w:r w:rsidRPr="004A3882">
        <w:rPr>
          <w:rFonts w:ascii="Times New Roman" w:hAnsi="Times New Roman" w:cs="Times New Roman"/>
          <w:sz w:val="28"/>
          <w:szCs w:val="28"/>
        </w:rPr>
        <w:t>i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ng khoán theo quy đ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nh, h</w:t>
      </w:r>
      <w:r w:rsidRPr="004A3882">
        <w:rPr>
          <w:rFonts w:ascii="Times New Roman" w:hAnsi="Times New Roman" w:cs="Times New Roman"/>
          <w:sz w:val="28"/>
          <w:szCs w:val="28"/>
        </w:rPr>
        <w:t>ỗ</w:t>
      </w:r>
      <w:r w:rsidRPr="004A3882">
        <w:rPr>
          <w:rFonts w:ascii="Times New Roman" w:hAnsi="Times New Roman" w:cs="Times New Roman"/>
          <w:sz w:val="28"/>
          <w:szCs w:val="28"/>
        </w:rPr>
        <w:t xml:space="preserve"> tr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 xml:space="preserve"> Bên A tro</w:t>
      </w:r>
      <w:r w:rsidRPr="004A3882">
        <w:rPr>
          <w:rFonts w:ascii="Times New Roman" w:hAnsi="Times New Roman" w:cs="Times New Roman"/>
          <w:sz w:val="28"/>
          <w:szCs w:val="28"/>
        </w:rPr>
        <w:t>ng vi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c nh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n và x</w:t>
      </w:r>
      <w:r w:rsidRPr="004A3882">
        <w:rPr>
          <w:rFonts w:ascii="Times New Roman" w:hAnsi="Times New Roman" w:cs="Times New Roman"/>
          <w:sz w:val="28"/>
          <w:szCs w:val="28"/>
        </w:rPr>
        <w:t>ử</w:t>
      </w:r>
      <w:r w:rsidRPr="004A3882">
        <w:rPr>
          <w:rFonts w:ascii="Times New Roman" w:hAnsi="Times New Roman" w:cs="Times New Roman"/>
          <w:sz w:val="28"/>
          <w:szCs w:val="28"/>
        </w:rPr>
        <w:t xml:space="preserve"> lý l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nh giao 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t</w:t>
      </w:r>
      <w:r w:rsidRPr="004A3882">
        <w:rPr>
          <w:rFonts w:ascii="Times New Roman" w:hAnsi="Times New Roman" w:cs="Times New Roman"/>
          <w:sz w:val="28"/>
          <w:szCs w:val="28"/>
        </w:rPr>
        <w:t>ừ</w:t>
      </w:r>
      <w:r w:rsidRPr="004A3882">
        <w:rPr>
          <w:rFonts w:ascii="Times New Roman" w:hAnsi="Times New Roman" w:cs="Times New Roman"/>
          <w:sz w:val="28"/>
          <w:szCs w:val="28"/>
        </w:rPr>
        <w:t xml:space="preserve"> Bên A;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1.5 Các giao 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phát sinh do Bên A th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>c 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thay m</w:t>
      </w:r>
      <w:r w:rsidRPr="004A3882">
        <w:rPr>
          <w:rFonts w:ascii="Times New Roman" w:hAnsi="Times New Roman" w:cs="Times New Roman"/>
          <w:sz w:val="28"/>
          <w:szCs w:val="28"/>
        </w:rPr>
        <w:t>ặ</w:t>
      </w:r>
      <w:r w:rsidRPr="004A3882">
        <w:rPr>
          <w:rFonts w:ascii="Times New Roman" w:hAnsi="Times New Roman" w:cs="Times New Roman"/>
          <w:sz w:val="28"/>
          <w:szCs w:val="28"/>
        </w:rPr>
        <w:t>t Bên B ph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i đư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c Bên B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 ý theo t</w:t>
      </w:r>
      <w:r w:rsidRPr="004A3882">
        <w:rPr>
          <w:rFonts w:ascii="Times New Roman" w:hAnsi="Times New Roman" w:cs="Times New Roman"/>
          <w:sz w:val="28"/>
          <w:szCs w:val="28"/>
        </w:rPr>
        <w:t>ừ</w:t>
      </w:r>
      <w:r w:rsidRPr="004A3882">
        <w:rPr>
          <w:rFonts w:ascii="Times New Roman" w:hAnsi="Times New Roman" w:cs="Times New Roman"/>
          <w:sz w:val="28"/>
          <w:szCs w:val="28"/>
        </w:rPr>
        <w:t>ng giao 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ho</w:t>
      </w:r>
      <w:r w:rsidRPr="004A3882">
        <w:rPr>
          <w:rFonts w:ascii="Times New Roman" w:hAnsi="Times New Roman" w:cs="Times New Roman"/>
          <w:sz w:val="28"/>
          <w:szCs w:val="28"/>
        </w:rPr>
        <w:t>ặ</w:t>
      </w:r>
      <w:r w:rsidRPr="004A3882">
        <w:rPr>
          <w:rFonts w:ascii="Times New Roman" w:hAnsi="Times New Roman" w:cs="Times New Roman"/>
          <w:sz w:val="28"/>
          <w:szCs w:val="28"/>
        </w:rPr>
        <w:t>c theo th</w:t>
      </w:r>
      <w:r w:rsidRPr="004A3882">
        <w:rPr>
          <w:rFonts w:ascii="Times New Roman" w:hAnsi="Times New Roman" w:cs="Times New Roman"/>
          <w:sz w:val="28"/>
          <w:szCs w:val="28"/>
        </w:rPr>
        <w:t>ỏ</w:t>
      </w:r>
      <w:r w:rsidRPr="004A3882">
        <w:rPr>
          <w:rFonts w:ascii="Times New Roman" w:hAnsi="Times New Roman" w:cs="Times New Roman"/>
          <w:sz w:val="28"/>
          <w:szCs w:val="28"/>
        </w:rPr>
        <w:t>a thu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n c</w:t>
      </w:r>
      <w:r w:rsidRPr="004A3882">
        <w:rPr>
          <w:rFonts w:ascii="Times New Roman" w:hAnsi="Times New Roman" w:cs="Times New Roman"/>
          <w:sz w:val="28"/>
          <w:szCs w:val="28"/>
        </w:rPr>
        <w:t>ụ</w:t>
      </w:r>
      <w:r w:rsidRPr="004A3882">
        <w:rPr>
          <w:rFonts w:ascii="Times New Roman" w:hAnsi="Times New Roman" w:cs="Times New Roman"/>
          <w:sz w:val="28"/>
          <w:szCs w:val="28"/>
        </w:rPr>
        <w:t xml:space="preserve"> th</w:t>
      </w:r>
      <w:r w:rsidRPr="004A3882">
        <w:rPr>
          <w:rFonts w:ascii="Times New Roman" w:hAnsi="Times New Roman" w:cs="Times New Roman"/>
          <w:sz w:val="28"/>
          <w:szCs w:val="28"/>
        </w:rPr>
        <w:t>ể</w:t>
      </w:r>
      <w:r w:rsidRPr="004A3882">
        <w:rPr>
          <w:rFonts w:ascii="Times New Roman" w:hAnsi="Times New Roman" w:cs="Times New Roman"/>
          <w:sz w:val="28"/>
          <w:szCs w:val="28"/>
        </w:rPr>
        <w:t>.</w:t>
      </w:r>
    </w:p>
    <w:p w:rsidR="00783AB0" w:rsidRPr="004A3882" w:rsidRDefault="004B02BB" w:rsidP="004A3882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2. Trách nhi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m c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>a các bên</w:t>
      </w:r>
    </w:p>
    <w:p w:rsidR="0091179A" w:rsidRDefault="004B02BB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 xml:space="preserve">2.1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nhi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c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Bên A: 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Th</w:t>
      </w:r>
      <w:r w:rsidR="004B02BB" w:rsidRPr="004A3882">
        <w:rPr>
          <w:rFonts w:ascii="Times New Roman" w:hAnsi="Times New Roman" w:cs="Times New Roman"/>
          <w:sz w:val="28"/>
          <w:szCs w:val="28"/>
        </w:rPr>
        <w:t>ự</w:t>
      </w:r>
      <w:r w:rsidR="004B02BB" w:rsidRPr="004A3882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hi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eKYC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</w:t>
      </w:r>
      <w:r w:rsidR="004B02BB" w:rsidRPr="004A3882">
        <w:rPr>
          <w:rFonts w:ascii="Times New Roman" w:hAnsi="Times New Roman" w:cs="Times New Roman"/>
          <w:sz w:val="28"/>
          <w:szCs w:val="28"/>
        </w:rPr>
        <w:t>ả</w:t>
      </w:r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b</w:t>
      </w:r>
      <w:r w:rsidR="004B02BB" w:rsidRPr="004A3882">
        <w:rPr>
          <w:rFonts w:ascii="Times New Roman" w:hAnsi="Times New Roman" w:cs="Times New Roman"/>
          <w:sz w:val="28"/>
          <w:szCs w:val="28"/>
        </w:rPr>
        <w:t>ả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o đúng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lu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</w:t>
      </w:r>
      <w:r w:rsidR="004B02BB" w:rsidRPr="004A3882">
        <w:rPr>
          <w:rFonts w:ascii="Times New Roman" w:hAnsi="Times New Roman" w:cs="Times New Roman"/>
          <w:sz w:val="28"/>
          <w:szCs w:val="28"/>
        </w:rPr>
        <w:t>ấ</w:t>
      </w:r>
      <w:r w:rsidR="004B02BB"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r w:rsidR="004B02BB" w:rsidRPr="004A3882">
        <w:rPr>
          <w:rFonts w:ascii="Times New Roman" w:hAnsi="Times New Roman" w:cs="Times New Roman"/>
          <w:sz w:val="28"/>
          <w:szCs w:val="28"/>
        </w:rPr>
        <w:t>ề</w:t>
      </w:r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r w:rsidR="004B02BB" w:rsidRPr="004A3882">
        <w:rPr>
          <w:rFonts w:ascii="Times New Roman" w:hAnsi="Times New Roman" w:cs="Times New Roman"/>
          <w:sz w:val="28"/>
          <w:szCs w:val="28"/>
        </w:rPr>
        <w:t>ả</w:t>
      </w:r>
      <w:r w:rsidR="004B02BB" w:rsidRPr="004A388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công ngh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ổ</w:t>
      </w:r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b</w:t>
      </w:r>
      <w:r w:rsidR="004B02BB" w:rsidRPr="004A3882">
        <w:rPr>
          <w:rFonts w:ascii="Times New Roman" w:hAnsi="Times New Roman" w:cs="Times New Roman"/>
          <w:sz w:val="28"/>
          <w:szCs w:val="28"/>
        </w:rPr>
        <w:t>ả</w:t>
      </w:r>
      <w:r w:rsidR="004B02BB" w:rsidRPr="004A3882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Ch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nhi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b</w:t>
      </w:r>
      <w:r w:rsidR="004B02BB" w:rsidRPr="004A3882">
        <w:rPr>
          <w:rFonts w:ascii="Times New Roman" w:hAnsi="Times New Roman" w:cs="Times New Roman"/>
          <w:sz w:val="28"/>
          <w:szCs w:val="28"/>
        </w:rPr>
        <w:t>ả</w:t>
      </w:r>
      <w:r w:rsidR="004B02BB" w:rsidRPr="004A3882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m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t d</w:t>
      </w:r>
      <w:r w:rsidR="004B02BB" w:rsidRPr="004A3882">
        <w:rPr>
          <w:rFonts w:ascii="Times New Roman" w:hAnsi="Times New Roman" w:cs="Times New Roman"/>
          <w:sz w:val="28"/>
          <w:szCs w:val="28"/>
        </w:rPr>
        <w:t>ữ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u cá nhân và d</w:t>
      </w:r>
      <w:r w:rsidR="004B02BB" w:rsidRPr="004A3882">
        <w:rPr>
          <w:rFonts w:ascii="Times New Roman" w:hAnsi="Times New Roman" w:cs="Times New Roman"/>
          <w:sz w:val="28"/>
          <w:szCs w:val="28"/>
        </w:rPr>
        <w:t>ữ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u giao d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>ch c</w:t>
      </w:r>
      <w:r w:rsidR="004B02BB" w:rsidRPr="004A3882">
        <w:rPr>
          <w:rFonts w:ascii="Times New Roman" w:hAnsi="Times New Roman" w:cs="Times New Roman"/>
          <w:sz w:val="28"/>
          <w:szCs w:val="28"/>
        </w:rPr>
        <w:t>ủ</w:t>
      </w:r>
      <w:r w:rsidR="004B02BB" w:rsidRPr="004A3882">
        <w:rPr>
          <w:rFonts w:ascii="Times New Roman" w:hAnsi="Times New Roman" w:cs="Times New Roman"/>
          <w:sz w:val="28"/>
          <w:szCs w:val="28"/>
        </w:rPr>
        <w:t>a Bên B theo Đi</w:t>
      </w:r>
      <w:r w:rsidR="004B02BB" w:rsidRPr="004A3882">
        <w:rPr>
          <w:rFonts w:ascii="Times New Roman" w:hAnsi="Times New Roman" w:cs="Times New Roman"/>
          <w:sz w:val="28"/>
          <w:szCs w:val="28"/>
        </w:rPr>
        <w:t>ề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u 3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</w:t>
      </w:r>
      <w:r w:rsidR="004B02BB" w:rsidRPr="004A3882">
        <w:rPr>
          <w:rFonts w:ascii="Times New Roman" w:hAnsi="Times New Roman" w:cs="Times New Roman"/>
          <w:sz w:val="28"/>
          <w:szCs w:val="28"/>
        </w:rPr>
        <w:t>ủ</w:t>
      </w:r>
      <w:r w:rsidR="004B02BB" w:rsidRPr="004A388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h</w:t>
      </w:r>
      <w:r w:rsidR="004B02BB" w:rsidRPr="004A3882">
        <w:rPr>
          <w:rFonts w:ascii="Times New Roman" w:hAnsi="Times New Roman" w:cs="Times New Roman"/>
          <w:sz w:val="28"/>
          <w:szCs w:val="28"/>
        </w:rPr>
        <w:t>ợ</w:t>
      </w:r>
      <w:r w:rsidR="004B02BB"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</w:t>
      </w:r>
      <w:r w:rsidR="004B02BB" w:rsidRPr="004A3882">
        <w:rPr>
          <w:rFonts w:ascii="Times New Roman" w:hAnsi="Times New Roman" w:cs="Times New Roman"/>
          <w:sz w:val="28"/>
          <w:szCs w:val="28"/>
        </w:rPr>
        <w:t>ồ</w:t>
      </w:r>
      <w:r w:rsidR="004B02BB" w:rsidRPr="004A388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Ph</w:t>
      </w:r>
      <w:r w:rsidR="004B02BB" w:rsidRPr="004A3882">
        <w:rPr>
          <w:rFonts w:ascii="Times New Roman" w:hAnsi="Times New Roman" w:cs="Times New Roman"/>
          <w:sz w:val="28"/>
          <w:szCs w:val="28"/>
        </w:rPr>
        <w:t>ố</w:t>
      </w:r>
      <w:r w:rsidR="004B02BB" w:rsidRPr="004A38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h</w:t>
      </w:r>
      <w:r w:rsidR="004B02BB" w:rsidRPr="004A3882">
        <w:rPr>
          <w:rFonts w:ascii="Times New Roman" w:hAnsi="Times New Roman" w:cs="Times New Roman"/>
          <w:sz w:val="28"/>
          <w:szCs w:val="28"/>
        </w:rPr>
        <w:t>ợ</w:t>
      </w:r>
      <w:r w:rsidR="004B02BB"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v</w:t>
      </w:r>
      <w:r w:rsidR="004B02BB" w:rsidRPr="004A3882">
        <w:rPr>
          <w:rFonts w:ascii="Times New Roman" w:hAnsi="Times New Roman" w:cs="Times New Roman"/>
          <w:sz w:val="28"/>
          <w:szCs w:val="28"/>
        </w:rPr>
        <w:t>ớ</w:t>
      </w:r>
      <w:r w:rsidR="004B02BB" w:rsidRPr="004A38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C trong vi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c truy</w:t>
      </w:r>
      <w:r w:rsidR="004B02BB" w:rsidRPr="004A3882">
        <w:rPr>
          <w:rFonts w:ascii="Times New Roman" w:hAnsi="Times New Roman" w:cs="Times New Roman"/>
          <w:sz w:val="28"/>
          <w:szCs w:val="28"/>
        </w:rPr>
        <w:t>ề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nh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l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d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đư</w:t>
      </w:r>
      <w:r w:rsidR="004B02BB" w:rsidRPr="004A3882">
        <w:rPr>
          <w:rFonts w:ascii="Times New Roman" w:hAnsi="Times New Roman" w:cs="Times New Roman"/>
          <w:sz w:val="28"/>
          <w:szCs w:val="28"/>
        </w:rPr>
        <w:t>ợ</w:t>
      </w:r>
      <w:r w:rsidR="004B02BB" w:rsidRPr="004A3882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s</w:t>
      </w:r>
      <w:r w:rsidR="004B02BB" w:rsidRPr="004A3882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d</w:t>
      </w:r>
      <w:r w:rsidR="004B02BB" w:rsidRPr="004A3882">
        <w:rPr>
          <w:rFonts w:ascii="Times New Roman" w:hAnsi="Times New Roman" w:cs="Times New Roman"/>
          <w:sz w:val="28"/>
          <w:szCs w:val="28"/>
        </w:rPr>
        <w:t>ụ</w:t>
      </w:r>
      <w:r w:rsidR="004B02BB" w:rsidRPr="004A3882">
        <w:rPr>
          <w:rFonts w:ascii="Times New Roman" w:hAnsi="Times New Roman" w:cs="Times New Roman"/>
          <w:sz w:val="28"/>
          <w:szCs w:val="28"/>
        </w:rPr>
        <w:t>ng thông tin và d</w:t>
      </w:r>
      <w:r w:rsidR="004B02BB" w:rsidRPr="004A3882">
        <w:rPr>
          <w:rFonts w:ascii="Times New Roman" w:hAnsi="Times New Roman" w:cs="Times New Roman"/>
          <w:sz w:val="28"/>
          <w:szCs w:val="28"/>
        </w:rPr>
        <w:t>ữ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u c</w:t>
      </w:r>
      <w:r w:rsidR="004B02BB" w:rsidRPr="004A3882">
        <w:rPr>
          <w:rFonts w:ascii="Times New Roman" w:hAnsi="Times New Roman" w:cs="Times New Roman"/>
          <w:sz w:val="28"/>
          <w:szCs w:val="28"/>
        </w:rPr>
        <w:t>ủ</w:t>
      </w:r>
      <w:r w:rsidR="004B02BB" w:rsidRPr="004A3882">
        <w:rPr>
          <w:rFonts w:ascii="Times New Roman" w:hAnsi="Times New Roman" w:cs="Times New Roman"/>
          <w:sz w:val="28"/>
          <w:szCs w:val="28"/>
        </w:rPr>
        <w:t>a Bên B cho m</w:t>
      </w:r>
      <w:r w:rsidR="004B02BB" w:rsidRPr="004A3882">
        <w:rPr>
          <w:rFonts w:ascii="Times New Roman" w:hAnsi="Times New Roman" w:cs="Times New Roman"/>
          <w:sz w:val="28"/>
          <w:szCs w:val="28"/>
        </w:rPr>
        <w:t>ụ</w:t>
      </w:r>
      <w:r w:rsidR="004B02BB" w:rsidRPr="004A3882">
        <w:rPr>
          <w:rFonts w:ascii="Times New Roman" w:hAnsi="Times New Roman" w:cs="Times New Roman"/>
          <w:sz w:val="28"/>
          <w:szCs w:val="28"/>
        </w:rPr>
        <w:t>c đích khác ngoài h</w:t>
      </w:r>
      <w:r w:rsidR="004B02BB" w:rsidRPr="004A3882"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p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1179A" w:rsidRDefault="004B02BB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 xml:space="preserve">2.2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nhi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c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Bên B: 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</w:t>
      </w:r>
      <w:r w:rsidR="004B02BB" w:rsidRPr="004A3882">
        <w:rPr>
          <w:rFonts w:ascii="Times New Roman" w:hAnsi="Times New Roman" w:cs="Times New Roman"/>
          <w:sz w:val="28"/>
          <w:szCs w:val="28"/>
        </w:rPr>
        <w:t>ấ</w:t>
      </w:r>
      <w:r w:rsidR="004B02BB"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tin chính xác, đ</w:t>
      </w:r>
      <w:r w:rsidR="004B02BB" w:rsidRPr="004A3882">
        <w:rPr>
          <w:rFonts w:ascii="Times New Roman" w:hAnsi="Times New Roman" w:cs="Times New Roman"/>
          <w:sz w:val="28"/>
          <w:szCs w:val="28"/>
        </w:rPr>
        <w:t>ầ</w:t>
      </w:r>
      <w:r w:rsidR="004B02BB" w:rsidRPr="004A3882">
        <w:rPr>
          <w:rFonts w:ascii="Times New Roman" w:hAnsi="Times New Roman" w:cs="Times New Roman"/>
          <w:sz w:val="28"/>
          <w:szCs w:val="28"/>
        </w:rPr>
        <w:t>y đ</w:t>
      </w:r>
      <w:r w:rsidR="004B02BB" w:rsidRPr="004A3882">
        <w:rPr>
          <w:rFonts w:ascii="Times New Roman" w:hAnsi="Times New Roman" w:cs="Times New Roman"/>
          <w:sz w:val="28"/>
          <w:szCs w:val="28"/>
        </w:rPr>
        <w:t>ủ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CTCK;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Ki</w:t>
      </w:r>
      <w:r w:rsidR="004B02BB" w:rsidRPr="004A3882">
        <w:rPr>
          <w:rFonts w:ascii="Times New Roman" w:hAnsi="Times New Roman" w:cs="Times New Roman"/>
          <w:sz w:val="28"/>
          <w:szCs w:val="28"/>
        </w:rPr>
        <w:t>ể</w:t>
      </w:r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nh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các l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nh giao d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ch do Bên A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g</w:t>
      </w:r>
      <w:r w:rsidR="004B02BB" w:rsidRPr="004A3882">
        <w:rPr>
          <w:rFonts w:ascii="Times New Roman" w:hAnsi="Times New Roman" w:cs="Times New Roman"/>
          <w:sz w:val="28"/>
          <w:szCs w:val="28"/>
        </w:rPr>
        <w:t>ử</w:t>
      </w:r>
      <w:r w:rsidR="004B02BB" w:rsidRPr="004A38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r w:rsidR="004B02BB" w:rsidRPr="004A3882">
        <w:rPr>
          <w:rFonts w:ascii="Times New Roman" w:hAnsi="Times New Roman" w:cs="Times New Roman"/>
          <w:sz w:val="28"/>
          <w:szCs w:val="28"/>
        </w:rPr>
        <w:t>ặ</w:t>
      </w:r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Ch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nhi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v</w:t>
      </w:r>
      <w:r w:rsidR="004B02BB" w:rsidRPr="004A3882">
        <w:rPr>
          <w:rFonts w:ascii="Times New Roman" w:hAnsi="Times New Roman" w:cs="Times New Roman"/>
          <w:sz w:val="28"/>
          <w:szCs w:val="28"/>
        </w:rPr>
        <w:t>ề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cá</w:t>
      </w:r>
      <w:r w:rsidR="004B02BB" w:rsidRPr="004A3882">
        <w:rPr>
          <w:rFonts w:ascii="Times New Roman" w:hAnsi="Times New Roman" w:cs="Times New Roman"/>
          <w:sz w:val="28"/>
          <w:szCs w:val="28"/>
        </w:rPr>
        <w:t>c giao d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ch phát sinh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</w:t>
      </w:r>
      <w:r w:rsidR="004B02BB" w:rsidRPr="004A3882">
        <w:rPr>
          <w:rFonts w:ascii="Times New Roman" w:hAnsi="Times New Roman" w:cs="Times New Roman"/>
          <w:sz w:val="28"/>
          <w:szCs w:val="28"/>
        </w:rPr>
        <w:t>ồ</w:t>
      </w:r>
      <w:r w:rsidR="004B02BB" w:rsidRPr="004A388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ý;</w:t>
      </w:r>
    </w:p>
    <w:p w:rsidR="00783AB0" w:rsidRPr="004A3882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th</w:t>
      </w:r>
      <w:r w:rsidR="004B02BB" w:rsidRPr="004A3882">
        <w:rPr>
          <w:rFonts w:ascii="Times New Roman" w:hAnsi="Times New Roman" w:cs="Times New Roman"/>
          <w:sz w:val="28"/>
          <w:szCs w:val="28"/>
        </w:rPr>
        <w:t>ủ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c</w:t>
      </w:r>
      <w:r w:rsidR="004B02BB" w:rsidRPr="004A3882">
        <w:rPr>
          <w:rFonts w:ascii="Times New Roman" w:hAnsi="Times New Roman" w:cs="Times New Roman"/>
          <w:sz w:val="28"/>
          <w:szCs w:val="28"/>
        </w:rPr>
        <w:t>ủ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a CTCK và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lu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ch</w:t>
      </w:r>
      <w:r w:rsidR="004B02BB" w:rsidRPr="004A3882">
        <w:rPr>
          <w:rFonts w:ascii="Times New Roman" w:hAnsi="Times New Roman" w:cs="Times New Roman"/>
          <w:sz w:val="28"/>
          <w:szCs w:val="28"/>
        </w:rPr>
        <w:t>ứ</w:t>
      </w:r>
      <w:r w:rsidR="004B02BB" w:rsidRPr="004A388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.</w:t>
      </w:r>
    </w:p>
    <w:p w:rsidR="0091179A" w:rsidRDefault="004B02BB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 xml:space="preserve">2.3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nhi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c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Bên C: 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</w:t>
      </w:r>
      <w:r w:rsidR="004B02BB" w:rsidRPr="004A3882">
        <w:rPr>
          <w:rFonts w:ascii="Times New Roman" w:hAnsi="Times New Roman" w:cs="Times New Roman"/>
          <w:sz w:val="28"/>
          <w:szCs w:val="28"/>
        </w:rPr>
        <w:t>ấ</w:t>
      </w:r>
      <w:r w:rsidR="004B02BB"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</w:t>
      </w:r>
      <w:r w:rsidR="004B02BB" w:rsidRPr="004A3882">
        <w:rPr>
          <w:rFonts w:ascii="Times New Roman" w:hAnsi="Times New Roman" w:cs="Times New Roman"/>
          <w:sz w:val="28"/>
          <w:szCs w:val="28"/>
        </w:rPr>
        <w:t>ặ</w:t>
      </w:r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l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nh,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h</w:t>
      </w:r>
      <w:r w:rsidR="004B02BB" w:rsidRPr="004A3882">
        <w:rPr>
          <w:rFonts w:ascii="Times New Roman" w:hAnsi="Times New Roman" w:cs="Times New Roman"/>
          <w:sz w:val="28"/>
          <w:szCs w:val="28"/>
        </w:rPr>
        <w:t>ỗ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tr</w:t>
      </w:r>
      <w:r w:rsidR="004B02BB" w:rsidRPr="004A3882">
        <w:rPr>
          <w:rFonts w:ascii="Times New Roman" w:hAnsi="Times New Roman" w:cs="Times New Roman"/>
          <w:sz w:val="28"/>
          <w:szCs w:val="28"/>
        </w:rPr>
        <w:t>ợ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k</w:t>
      </w:r>
      <w:r w:rsidR="004B02BB" w:rsidRPr="004A3882">
        <w:rPr>
          <w:rFonts w:ascii="Times New Roman" w:hAnsi="Times New Roman" w:cs="Times New Roman"/>
          <w:sz w:val="28"/>
          <w:szCs w:val="28"/>
        </w:rPr>
        <w:t>ỹ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thu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</w:t>
      </w:r>
      <w:r w:rsidR="004B02BB" w:rsidRPr="004A3882">
        <w:rPr>
          <w:rFonts w:ascii="Times New Roman" w:hAnsi="Times New Roman" w:cs="Times New Roman"/>
          <w:sz w:val="28"/>
          <w:szCs w:val="28"/>
        </w:rPr>
        <w:t>ả</w:t>
      </w:r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b</w:t>
      </w:r>
      <w:r w:rsidR="004B02BB" w:rsidRPr="004A3882">
        <w:rPr>
          <w:rFonts w:ascii="Times New Roman" w:hAnsi="Times New Roman" w:cs="Times New Roman"/>
          <w:sz w:val="28"/>
          <w:szCs w:val="28"/>
        </w:rPr>
        <w:t>ả</w:t>
      </w:r>
      <w:r w:rsidR="004B02BB" w:rsidRPr="004A3882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ti</w:t>
      </w:r>
      <w:r w:rsidR="004B02BB" w:rsidRPr="004A3882">
        <w:rPr>
          <w:rFonts w:ascii="Times New Roman" w:hAnsi="Times New Roman" w:cs="Times New Roman"/>
          <w:sz w:val="28"/>
          <w:szCs w:val="28"/>
        </w:rPr>
        <w:t>ế</w:t>
      </w:r>
      <w:r w:rsidR="004B02BB"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nh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, x</w:t>
      </w:r>
      <w:r w:rsidR="004B02BB" w:rsidRPr="004A3882">
        <w:rPr>
          <w:rFonts w:ascii="Times New Roman" w:hAnsi="Times New Roman" w:cs="Times New Roman"/>
          <w:sz w:val="28"/>
          <w:szCs w:val="28"/>
        </w:rPr>
        <w:t>ử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 lý l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nh t</w:t>
      </w:r>
      <w:r w:rsidR="004B02BB" w:rsidRPr="004A3882">
        <w:rPr>
          <w:rFonts w:ascii="Times New Roman" w:hAnsi="Times New Roman" w:cs="Times New Roman"/>
          <w:sz w:val="28"/>
          <w:szCs w:val="28"/>
        </w:rPr>
        <w:t>ừ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 Bên A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91179A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B</w:t>
      </w:r>
      <w:r w:rsidR="004B02BB" w:rsidRPr="004A3882">
        <w:rPr>
          <w:rFonts w:ascii="Times New Roman" w:hAnsi="Times New Roman" w:cs="Times New Roman"/>
          <w:sz w:val="28"/>
          <w:szCs w:val="28"/>
        </w:rPr>
        <w:t>ả</w:t>
      </w:r>
      <w:r w:rsidR="004B02BB" w:rsidRPr="004A3882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d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91179A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th</w:t>
      </w:r>
      <w:r w:rsidR="004B02BB" w:rsidRPr="004A3882">
        <w:rPr>
          <w:rFonts w:ascii="Times New Roman" w:hAnsi="Times New Roman" w:cs="Times New Roman"/>
          <w:sz w:val="28"/>
          <w:szCs w:val="28"/>
        </w:rPr>
        <w:t>ủ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</w:t>
      </w:r>
      <w:r w:rsidR="004B02BB" w:rsidRPr="004A3882">
        <w:rPr>
          <w:rFonts w:ascii="Times New Roman" w:hAnsi="Times New Roman" w:cs="Times New Roman"/>
          <w:sz w:val="28"/>
          <w:szCs w:val="28"/>
        </w:rPr>
        <w:t>ị</w:t>
      </w:r>
      <w:r w:rsidR="004B02BB" w:rsidRPr="004A3882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pháp lu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ch</w:t>
      </w:r>
      <w:r w:rsidR="004B02BB" w:rsidRPr="004A3882">
        <w:rPr>
          <w:rFonts w:ascii="Times New Roman" w:hAnsi="Times New Roman" w:cs="Times New Roman"/>
          <w:sz w:val="28"/>
          <w:szCs w:val="28"/>
        </w:rPr>
        <w:t>ứ</w:t>
      </w:r>
      <w:r w:rsidR="004B02BB" w:rsidRPr="004A388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khoán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Vi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Nam.</w:t>
      </w:r>
    </w:p>
    <w:p w:rsidR="00783AB0" w:rsidRPr="004A3882" w:rsidRDefault="004B02BB" w:rsidP="004A3882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3.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v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 xml:space="preserve"> 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 cá nhân và tuân th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 xml:space="preserve"> GDPR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3.1 Hai bên cam k</w:t>
      </w:r>
      <w:r w:rsidRPr="004A3882">
        <w:rPr>
          <w:rFonts w:ascii="Times New Roman" w:hAnsi="Times New Roman" w:cs="Times New Roman"/>
          <w:sz w:val="28"/>
          <w:szCs w:val="28"/>
        </w:rPr>
        <w:t>ế</w:t>
      </w:r>
      <w:r w:rsidRPr="004A3882">
        <w:rPr>
          <w:rFonts w:ascii="Times New Roman" w:hAnsi="Times New Roman" w:cs="Times New Roman"/>
          <w:sz w:val="28"/>
          <w:szCs w:val="28"/>
        </w:rPr>
        <w:t>t tuân th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 xml:space="preserve"> Lu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v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 xml:space="preserve"> 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Vi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="00D13798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D13798">
        <w:rPr>
          <w:rFonts w:ascii="Times New Roman" w:hAnsi="Times New Roman" w:cs="Times New Roman"/>
          <w:sz w:val="28"/>
          <w:szCs w:val="28"/>
        </w:rPr>
        <w:t xml:space="preserve"> Nam</w:t>
      </w:r>
      <w:r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3.2 Bên A ch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u trách nhi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m thu th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p, x</w:t>
      </w:r>
      <w:r w:rsidRPr="004A3882">
        <w:rPr>
          <w:rFonts w:ascii="Times New Roman" w:hAnsi="Times New Roman" w:cs="Times New Roman"/>
          <w:sz w:val="28"/>
          <w:szCs w:val="28"/>
        </w:rPr>
        <w:t>ử</w:t>
      </w:r>
      <w:r w:rsidRPr="004A3882">
        <w:rPr>
          <w:rFonts w:ascii="Times New Roman" w:hAnsi="Times New Roman" w:cs="Times New Roman"/>
          <w:sz w:val="28"/>
          <w:szCs w:val="28"/>
        </w:rPr>
        <w:t xml:space="preserve"> lý 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 cá nhân minh b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ch, c</w:t>
      </w:r>
      <w:r w:rsidRPr="004A3882">
        <w:rPr>
          <w:rFonts w:ascii="Times New Roman" w:hAnsi="Times New Roman" w:cs="Times New Roman"/>
          <w:sz w:val="28"/>
          <w:szCs w:val="28"/>
        </w:rPr>
        <w:t>ó m</w:t>
      </w:r>
      <w:r w:rsidRPr="004A3882">
        <w:rPr>
          <w:rFonts w:ascii="Times New Roman" w:hAnsi="Times New Roman" w:cs="Times New Roman"/>
          <w:sz w:val="28"/>
          <w:szCs w:val="28"/>
        </w:rPr>
        <w:t>ụ</w:t>
      </w:r>
      <w:r w:rsidRPr="004A3882">
        <w:rPr>
          <w:rFonts w:ascii="Times New Roman" w:hAnsi="Times New Roman" w:cs="Times New Roman"/>
          <w:sz w:val="28"/>
          <w:szCs w:val="28"/>
        </w:rPr>
        <w:t>c đích rõ ràng và đ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m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quy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n c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>a ch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 xml:space="preserve"> th</w:t>
      </w:r>
      <w:r w:rsidRPr="004A3882">
        <w:rPr>
          <w:rFonts w:ascii="Times New Roman" w:hAnsi="Times New Roman" w:cs="Times New Roman"/>
          <w:sz w:val="28"/>
          <w:szCs w:val="28"/>
        </w:rPr>
        <w:t>ể</w:t>
      </w:r>
      <w:r w:rsidRPr="004A3882">
        <w:rPr>
          <w:rFonts w:ascii="Times New Roman" w:hAnsi="Times New Roman" w:cs="Times New Roman"/>
          <w:sz w:val="28"/>
          <w:szCs w:val="28"/>
        </w:rPr>
        <w:t xml:space="preserve"> 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3.3 Bên B đ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m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 cung c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p là chính xác và có s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 xml:space="preserve">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 thu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n c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>a ch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 xml:space="preserve"> th</w:t>
      </w:r>
      <w:r w:rsidRPr="004A3882">
        <w:rPr>
          <w:rFonts w:ascii="Times New Roman" w:hAnsi="Times New Roman" w:cs="Times New Roman"/>
          <w:sz w:val="28"/>
          <w:szCs w:val="28"/>
        </w:rPr>
        <w:t>ể</w:t>
      </w:r>
      <w:r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3.4 M</w:t>
      </w:r>
      <w:r w:rsidRPr="004A3882">
        <w:rPr>
          <w:rFonts w:ascii="Times New Roman" w:hAnsi="Times New Roman" w:cs="Times New Roman"/>
          <w:sz w:val="28"/>
          <w:szCs w:val="28"/>
        </w:rPr>
        <w:t>ọ</w:t>
      </w:r>
      <w:r w:rsidRPr="004A3882">
        <w:rPr>
          <w:rFonts w:ascii="Times New Roman" w:hAnsi="Times New Roman" w:cs="Times New Roman"/>
          <w:sz w:val="28"/>
          <w:szCs w:val="28"/>
        </w:rPr>
        <w:t>i vi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c truy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n 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 xuyên biên gi</w:t>
      </w:r>
      <w:r w:rsidRPr="004A3882">
        <w:rPr>
          <w:rFonts w:ascii="Times New Roman" w:hAnsi="Times New Roman" w:cs="Times New Roman"/>
          <w:sz w:val="28"/>
          <w:szCs w:val="28"/>
        </w:rPr>
        <w:t>ớ</w:t>
      </w:r>
      <w:r w:rsidRPr="004A3882">
        <w:rPr>
          <w:rFonts w:ascii="Times New Roman" w:hAnsi="Times New Roman" w:cs="Times New Roman"/>
          <w:sz w:val="28"/>
          <w:szCs w:val="28"/>
        </w:rPr>
        <w:t>i ph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i tuân th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 xml:space="preserve"> pháp lu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lastRenderedPageBreak/>
        <w:t>3.5 Trong trư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>ng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x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y ra s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 xml:space="preserve"> c</w:t>
      </w:r>
      <w:r w:rsidRPr="004A3882">
        <w:rPr>
          <w:rFonts w:ascii="Times New Roman" w:hAnsi="Times New Roman" w:cs="Times New Roman"/>
          <w:sz w:val="28"/>
          <w:szCs w:val="28"/>
        </w:rPr>
        <w:t>ố</w:t>
      </w:r>
      <w:r w:rsidRPr="004A3882">
        <w:rPr>
          <w:rFonts w:ascii="Times New Roman" w:hAnsi="Times New Roman" w:cs="Times New Roman"/>
          <w:sz w:val="28"/>
          <w:szCs w:val="28"/>
        </w:rPr>
        <w:t xml:space="preserve"> m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t an toàn 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r w:rsidRPr="004A3882">
        <w:rPr>
          <w:rFonts w:ascii="Times New Roman" w:hAnsi="Times New Roman" w:cs="Times New Roman"/>
          <w:sz w:val="28"/>
          <w:szCs w:val="28"/>
        </w:rPr>
        <w:t>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u, bên phát 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ph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i thông báo cho bên kia trong vòng 72 gi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>.</w:t>
      </w:r>
    </w:p>
    <w:p w:rsidR="00783AB0" w:rsidRPr="004A3882" w:rsidRDefault="004B02BB" w:rsidP="004A3882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4. Tiêu chu</w:t>
      </w:r>
      <w:r w:rsidRPr="004A3882">
        <w:rPr>
          <w:rFonts w:ascii="Times New Roman" w:hAnsi="Times New Roman" w:cs="Times New Roman"/>
          <w:sz w:val="28"/>
          <w:szCs w:val="28"/>
        </w:rPr>
        <w:t>ẩ</w:t>
      </w:r>
      <w:r w:rsidRPr="004A3882">
        <w:rPr>
          <w:rFonts w:ascii="Times New Roman" w:hAnsi="Times New Roman" w:cs="Times New Roman"/>
          <w:sz w:val="28"/>
          <w:szCs w:val="28"/>
        </w:rPr>
        <w:t>n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m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 thông tin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4.1 Bên A cam k</w:t>
      </w:r>
      <w:r w:rsidRPr="004A3882">
        <w:rPr>
          <w:rFonts w:ascii="Times New Roman" w:hAnsi="Times New Roman" w:cs="Times New Roman"/>
          <w:sz w:val="28"/>
          <w:szCs w:val="28"/>
        </w:rPr>
        <w:t>ế</w:t>
      </w:r>
      <w:r w:rsidRPr="004A3882">
        <w:rPr>
          <w:rFonts w:ascii="Times New Roman" w:hAnsi="Times New Roman" w:cs="Times New Roman"/>
          <w:sz w:val="28"/>
          <w:szCs w:val="28"/>
        </w:rPr>
        <w:t>t tri</w:t>
      </w:r>
      <w:r w:rsidRPr="004A3882">
        <w:rPr>
          <w:rFonts w:ascii="Times New Roman" w:hAnsi="Times New Roman" w:cs="Times New Roman"/>
          <w:sz w:val="28"/>
          <w:szCs w:val="28"/>
        </w:rPr>
        <w:t>ể</w:t>
      </w:r>
      <w:r w:rsidRPr="004A3882">
        <w:rPr>
          <w:rFonts w:ascii="Times New Roman" w:hAnsi="Times New Roman" w:cs="Times New Roman"/>
          <w:sz w:val="28"/>
          <w:szCs w:val="28"/>
        </w:rPr>
        <w:t>n khai các bi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pháp k</w:t>
      </w:r>
      <w:r w:rsidRPr="004A3882">
        <w:rPr>
          <w:rFonts w:ascii="Times New Roman" w:hAnsi="Times New Roman" w:cs="Times New Roman"/>
          <w:sz w:val="28"/>
          <w:szCs w:val="28"/>
        </w:rPr>
        <w:t>ỹ</w:t>
      </w:r>
      <w:r w:rsidRPr="004A3882">
        <w:rPr>
          <w:rFonts w:ascii="Times New Roman" w:hAnsi="Times New Roman" w:cs="Times New Roman"/>
          <w:sz w:val="28"/>
          <w:szCs w:val="28"/>
        </w:rPr>
        <w:t xml:space="preserve"> thu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 và t</w:t>
      </w:r>
      <w:r w:rsidRPr="004A3882">
        <w:rPr>
          <w:rFonts w:ascii="Times New Roman" w:hAnsi="Times New Roman" w:cs="Times New Roman"/>
          <w:sz w:val="28"/>
          <w:szCs w:val="28"/>
        </w:rPr>
        <w:t>ổ</w:t>
      </w:r>
      <w:r w:rsidRPr="004A3882">
        <w:rPr>
          <w:rFonts w:ascii="Times New Roman" w:hAnsi="Times New Roman" w:cs="Times New Roman"/>
          <w:sz w:val="28"/>
          <w:szCs w:val="28"/>
        </w:rPr>
        <w:t xml:space="preserve">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c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m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t:</w:t>
      </w:r>
    </w:p>
    <w:p w:rsidR="00A76892" w:rsidRDefault="004B02BB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d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li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>;</w:t>
      </w:r>
    </w:p>
    <w:p w:rsidR="00A76892" w:rsidRDefault="00A76892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quy</w:t>
      </w:r>
      <w:r w:rsidR="004B02BB" w:rsidRPr="004A3882">
        <w:rPr>
          <w:rFonts w:ascii="Times New Roman" w:hAnsi="Times New Roman" w:cs="Times New Roman"/>
          <w:sz w:val="28"/>
          <w:szCs w:val="28"/>
        </w:rPr>
        <w:t>ề</w:t>
      </w:r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ch</w:t>
      </w:r>
      <w:r w:rsidR="004B02BB" w:rsidRPr="004A3882">
        <w:rPr>
          <w:rFonts w:ascii="Times New Roman" w:hAnsi="Times New Roman" w:cs="Times New Roman"/>
          <w:sz w:val="28"/>
          <w:szCs w:val="28"/>
        </w:rPr>
        <w:t>ặ</w:t>
      </w:r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ch</w:t>
      </w:r>
      <w:r w:rsidR="004B02BB" w:rsidRPr="004A3882">
        <w:rPr>
          <w:rFonts w:ascii="Times New Roman" w:hAnsi="Times New Roman" w:cs="Times New Roman"/>
          <w:sz w:val="28"/>
          <w:szCs w:val="28"/>
        </w:rPr>
        <w:t>ẽ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A76892" w:rsidRDefault="00A76892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Ki</w:t>
      </w:r>
      <w:r w:rsidR="004B02BB" w:rsidRPr="004A3882">
        <w:rPr>
          <w:rFonts w:ascii="Times New Roman" w:hAnsi="Times New Roman" w:cs="Times New Roman"/>
          <w:sz w:val="28"/>
          <w:szCs w:val="28"/>
        </w:rPr>
        <w:t>ể</w:t>
      </w:r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thư</w:t>
      </w:r>
      <w:r w:rsidR="004B02BB" w:rsidRPr="004A3882">
        <w:rPr>
          <w:rFonts w:ascii="Times New Roman" w:hAnsi="Times New Roman" w:cs="Times New Roman"/>
          <w:sz w:val="28"/>
          <w:szCs w:val="28"/>
        </w:rPr>
        <w:t>ờ</w:t>
      </w:r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r w:rsidR="004B02BB" w:rsidRPr="004A3882">
        <w:rPr>
          <w:rFonts w:ascii="Times New Roman" w:hAnsi="Times New Roman" w:cs="Times New Roman"/>
          <w:sz w:val="28"/>
          <w:szCs w:val="28"/>
        </w:rPr>
        <w:t>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A76892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ch</w:t>
      </w:r>
      <w:r w:rsidR="004B02BB" w:rsidRPr="004A3882">
        <w:rPr>
          <w:rFonts w:ascii="Times New Roman" w:hAnsi="Times New Roman" w:cs="Times New Roman"/>
          <w:sz w:val="28"/>
          <w:szCs w:val="28"/>
        </w:rPr>
        <w:t>ố</w:t>
      </w:r>
      <w:r w:rsidR="004B02BB" w:rsidRPr="004A388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nh</w:t>
      </w:r>
      <w:r w:rsidR="004B02BB" w:rsidRPr="004A3882">
        <w:rPr>
          <w:rFonts w:ascii="Times New Roman" w:hAnsi="Times New Roman" w:cs="Times New Roman"/>
          <w:sz w:val="28"/>
          <w:szCs w:val="28"/>
        </w:rPr>
        <w:t>ậ</w:t>
      </w:r>
      <w:r w:rsidR="004B02BB"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</w:t>
      </w:r>
      <w:r w:rsidR="004B02BB" w:rsidRPr="004A3882">
        <w:rPr>
          <w:rFonts w:ascii="Times New Roman" w:hAnsi="Times New Roman" w:cs="Times New Roman"/>
          <w:sz w:val="28"/>
          <w:szCs w:val="28"/>
        </w:rPr>
        <w:t>ấ</w:t>
      </w:r>
      <w:r w:rsidR="004B02BB" w:rsidRPr="004A38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m</w:t>
      </w:r>
      <w:r w:rsidR="004B02BB" w:rsidRPr="004A3882">
        <w:rPr>
          <w:rFonts w:ascii="Times New Roman" w:hAnsi="Times New Roman" w:cs="Times New Roman"/>
          <w:sz w:val="28"/>
          <w:szCs w:val="28"/>
        </w:rPr>
        <w:t>ạ</w:t>
      </w:r>
      <w:r w:rsidR="004B02BB" w:rsidRPr="004A388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.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4.2 Bên A có trách nhi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m thông báo và ph</w:t>
      </w:r>
      <w:r w:rsidRPr="004A3882">
        <w:rPr>
          <w:rFonts w:ascii="Times New Roman" w:hAnsi="Times New Roman" w:cs="Times New Roman"/>
          <w:sz w:val="28"/>
          <w:szCs w:val="28"/>
        </w:rPr>
        <w:t>ố</w:t>
      </w:r>
      <w:r w:rsidRPr="004A3882">
        <w:rPr>
          <w:rFonts w:ascii="Times New Roman" w:hAnsi="Times New Roman" w:cs="Times New Roman"/>
          <w:sz w:val="28"/>
          <w:szCs w:val="28"/>
        </w:rPr>
        <w:t>i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x</w:t>
      </w:r>
      <w:r w:rsidRPr="004A3882">
        <w:rPr>
          <w:rFonts w:ascii="Times New Roman" w:hAnsi="Times New Roman" w:cs="Times New Roman"/>
          <w:sz w:val="28"/>
          <w:szCs w:val="28"/>
        </w:rPr>
        <w:t>ử</w:t>
      </w:r>
      <w:r w:rsidRPr="004A3882">
        <w:rPr>
          <w:rFonts w:ascii="Times New Roman" w:hAnsi="Times New Roman" w:cs="Times New Roman"/>
          <w:sz w:val="28"/>
          <w:szCs w:val="28"/>
        </w:rPr>
        <w:t xml:space="preserve"> lý s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 xml:space="preserve"> c</w:t>
      </w:r>
      <w:r w:rsidRPr="004A3882">
        <w:rPr>
          <w:rFonts w:ascii="Times New Roman" w:hAnsi="Times New Roman" w:cs="Times New Roman"/>
          <w:sz w:val="28"/>
          <w:szCs w:val="28"/>
        </w:rPr>
        <w:t>ố</w:t>
      </w:r>
      <w:r w:rsidRPr="004A3882">
        <w:rPr>
          <w:rFonts w:ascii="Times New Roman" w:hAnsi="Times New Roman" w:cs="Times New Roman"/>
          <w:sz w:val="28"/>
          <w:szCs w:val="28"/>
        </w:rPr>
        <w:t xml:space="preserve">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m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4.3 Bên B có quy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n yêu c</w:t>
      </w:r>
      <w:r w:rsidRPr="004A3882">
        <w:rPr>
          <w:rFonts w:ascii="Times New Roman" w:hAnsi="Times New Roman" w:cs="Times New Roman"/>
          <w:sz w:val="28"/>
          <w:szCs w:val="28"/>
        </w:rPr>
        <w:t>ầ</w:t>
      </w:r>
      <w:r w:rsidRPr="004A3882">
        <w:rPr>
          <w:rFonts w:ascii="Times New Roman" w:hAnsi="Times New Roman" w:cs="Times New Roman"/>
          <w:sz w:val="28"/>
          <w:szCs w:val="28"/>
        </w:rPr>
        <w:t>u cung c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p ch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ng nh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n, báo cáo ki</w:t>
      </w:r>
      <w:r w:rsidRPr="004A3882">
        <w:rPr>
          <w:rFonts w:ascii="Times New Roman" w:hAnsi="Times New Roman" w:cs="Times New Roman"/>
          <w:sz w:val="28"/>
          <w:szCs w:val="28"/>
        </w:rPr>
        <w:t>ể</w:t>
      </w:r>
      <w:r w:rsidRPr="004A3882">
        <w:rPr>
          <w:rFonts w:ascii="Times New Roman" w:hAnsi="Times New Roman" w:cs="Times New Roman"/>
          <w:sz w:val="28"/>
          <w:szCs w:val="28"/>
        </w:rPr>
        <w:t>m toán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m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t.</w:t>
      </w:r>
    </w:p>
    <w:p w:rsidR="00783AB0" w:rsidRPr="004A3882" w:rsidRDefault="004B02BB" w:rsidP="004A3882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5. Th</w:t>
      </w:r>
      <w:r w:rsidRPr="004A3882">
        <w:rPr>
          <w:rFonts w:ascii="Times New Roman" w:hAnsi="Times New Roman" w:cs="Times New Roman"/>
          <w:sz w:val="28"/>
          <w:szCs w:val="28"/>
        </w:rPr>
        <w:t>ỏ</w:t>
      </w:r>
      <w:r w:rsidRPr="004A3882">
        <w:rPr>
          <w:rFonts w:ascii="Times New Roman" w:hAnsi="Times New Roman" w:cs="Times New Roman"/>
          <w:sz w:val="28"/>
          <w:szCs w:val="28"/>
        </w:rPr>
        <w:t>a thu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c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đ</w:t>
      </w:r>
      <w:r w:rsidRPr="004A3882">
        <w:rPr>
          <w:rFonts w:ascii="Times New Roman" w:hAnsi="Times New Roman" w:cs="Times New Roman"/>
          <w:sz w:val="28"/>
          <w:szCs w:val="28"/>
        </w:rPr>
        <w:t>ộ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v</w:t>
      </w:r>
      <w:r w:rsidRPr="004A3882">
        <w:rPr>
          <w:rFonts w:ascii="Times New Roman" w:hAnsi="Times New Roman" w:cs="Times New Roman"/>
          <w:sz w:val="28"/>
          <w:szCs w:val="28"/>
        </w:rPr>
        <w:t>ụ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(SLA)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5.1 M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c đ</w:t>
      </w:r>
      <w:r w:rsidRPr="004A3882">
        <w:rPr>
          <w:rFonts w:ascii="Times New Roman" w:hAnsi="Times New Roman" w:cs="Times New Roman"/>
          <w:sz w:val="28"/>
          <w:szCs w:val="28"/>
        </w:rPr>
        <w:t>ộ</w:t>
      </w:r>
      <w:r w:rsidRPr="004A3882">
        <w:rPr>
          <w:rFonts w:ascii="Times New Roman" w:hAnsi="Times New Roman" w:cs="Times New Roman"/>
          <w:sz w:val="28"/>
          <w:szCs w:val="28"/>
        </w:rPr>
        <w:t xml:space="preserve"> s</w:t>
      </w:r>
      <w:r w:rsidRPr="004A3882">
        <w:rPr>
          <w:rFonts w:ascii="Times New Roman" w:hAnsi="Times New Roman" w:cs="Times New Roman"/>
          <w:sz w:val="28"/>
          <w:szCs w:val="28"/>
        </w:rPr>
        <w:t>ẵ</w:t>
      </w:r>
      <w:r w:rsidRPr="004A3882">
        <w:rPr>
          <w:rFonts w:ascii="Times New Roman" w:hAnsi="Times New Roman" w:cs="Times New Roman"/>
          <w:sz w:val="28"/>
          <w:szCs w:val="28"/>
        </w:rPr>
        <w:t xml:space="preserve">n sàng </w:t>
      </w:r>
      <w:r w:rsidRPr="004A3882">
        <w:rPr>
          <w:rFonts w:ascii="Times New Roman" w:hAnsi="Times New Roman" w:cs="Times New Roman"/>
          <w:sz w:val="28"/>
          <w:szCs w:val="28"/>
        </w:rPr>
        <w:t>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v</w:t>
      </w:r>
      <w:r w:rsidRPr="004A3882">
        <w:rPr>
          <w:rFonts w:ascii="Times New Roman" w:hAnsi="Times New Roman" w:cs="Times New Roman"/>
          <w:sz w:val="28"/>
          <w:szCs w:val="28"/>
        </w:rPr>
        <w:t>ụ</w:t>
      </w:r>
      <w:r w:rsidRPr="004A3882">
        <w:rPr>
          <w:rFonts w:ascii="Times New Roman" w:hAnsi="Times New Roman" w:cs="Times New Roman"/>
          <w:sz w:val="28"/>
          <w:szCs w:val="28"/>
        </w:rPr>
        <w:t xml:space="preserve"> t</w:t>
      </w:r>
      <w:r w:rsidRPr="004A3882">
        <w:rPr>
          <w:rFonts w:ascii="Times New Roman" w:hAnsi="Times New Roman" w:cs="Times New Roman"/>
          <w:sz w:val="28"/>
          <w:szCs w:val="28"/>
        </w:rPr>
        <w:t>ố</w:t>
      </w:r>
      <w:r w:rsidRPr="004A3882">
        <w:rPr>
          <w:rFonts w:ascii="Times New Roman" w:hAnsi="Times New Roman" w:cs="Times New Roman"/>
          <w:sz w:val="28"/>
          <w:szCs w:val="28"/>
        </w:rPr>
        <w:t>i thi</w:t>
      </w:r>
      <w:r w:rsidRPr="004A3882">
        <w:rPr>
          <w:rFonts w:ascii="Times New Roman" w:hAnsi="Times New Roman" w:cs="Times New Roman"/>
          <w:sz w:val="28"/>
          <w:szCs w:val="28"/>
        </w:rPr>
        <w:t>ể</w:t>
      </w:r>
      <w:r w:rsidRPr="004A3882">
        <w:rPr>
          <w:rFonts w:ascii="Times New Roman" w:hAnsi="Times New Roman" w:cs="Times New Roman"/>
          <w:sz w:val="28"/>
          <w:szCs w:val="28"/>
        </w:rPr>
        <w:t>u: 99.5% uptime/tháng;</w:t>
      </w:r>
    </w:p>
    <w:p w:rsidR="00A76892" w:rsidRDefault="004B02BB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 xml:space="preserve">5.2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Th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ph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4A3882">
        <w:rPr>
          <w:rFonts w:ascii="Times New Roman" w:hAnsi="Times New Roman" w:cs="Times New Roman"/>
          <w:sz w:val="28"/>
          <w:szCs w:val="28"/>
        </w:rPr>
        <w:t xml:space="preserve"> h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i s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 xml:space="preserve"> c</w:t>
      </w:r>
      <w:r w:rsidRPr="004A3882">
        <w:rPr>
          <w:rFonts w:ascii="Times New Roman" w:hAnsi="Times New Roman" w:cs="Times New Roman"/>
          <w:sz w:val="28"/>
          <w:szCs w:val="28"/>
        </w:rPr>
        <w:t>ố</w:t>
      </w:r>
      <w:r w:rsidRPr="004A388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76892" w:rsidRDefault="00A76892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tr</w:t>
      </w:r>
      <w:r w:rsidR="004B02BB" w:rsidRPr="004A3882">
        <w:rPr>
          <w:rFonts w:ascii="Times New Roman" w:hAnsi="Times New Roman" w:cs="Times New Roman"/>
          <w:sz w:val="28"/>
          <w:szCs w:val="28"/>
        </w:rPr>
        <w:t>ọ</w:t>
      </w:r>
      <w:r w:rsidR="004B02BB" w:rsidRPr="004A388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: 1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gi</w:t>
      </w:r>
      <w:r w:rsidR="004B02BB" w:rsidRPr="004A3882">
        <w:rPr>
          <w:rFonts w:ascii="Times New Roman" w:hAnsi="Times New Roman" w:cs="Times New Roman"/>
          <w:sz w:val="28"/>
          <w:szCs w:val="28"/>
        </w:rPr>
        <w:t>ờ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A76892" w:rsidRDefault="00A76892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: 4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gi</w:t>
      </w:r>
      <w:r w:rsidR="004B02BB" w:rsidRPr="004A3882">
        <w:rPr>
          <w:rFonts w:ascii="Times New Roman" w:hAnsi="Times New Roman" w:cs="Times New Roman"/>
          <w:sz w:val="28"/>
          <w:szCs w:val="28"/>
        </w:rPr>
        <w:t>ờ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A76892" w:rsidP="004A3882">
      <w:pPr>
        <w:pStyle w:val="ListNumber"/>
        <w:numPr>
          <w:ilvl w:val="0"/>
          <w:numId w:val="0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Th</w:t>
      </w:r>
      <w:r w:rsidR="004B02BB" w:rsidRPr="004A3882">
        <w:rPr>
          <w:rFonts w:ascii="Times New Roman" w:hAnsi="Times New Roman" w:cs="Times New Roman"/>
          <w:sz w:val="28"/>
          <w:szCs w:val="28"/>
        </w:rPr>
        <w:t>ấ</w:t>
      </w:r>
      <w:r w:rsidR="004B02BB" w:rsidRPr="004A3882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: 3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2BB" w:rsidRPr="004A3882">
        <w:rPr>
          <w:rFonts w:ascii="Times New Roman" w:hAnsi="Times New Roman" w:cs="Times New Roman"/>
          <w:sz w:val="28"/>
          <w:szCs w:val="28"/>
        </w:rPr>
        <w:t>vi</w:t>
      </w:r>
      <w:r w:rsidR="004B02BB" w:rsidRPr="004A3882">
        <w:rPr>
          <w:rFonts w:ascii="Times New Roman" w:hAnsi="Times New Roman" w:cs="Times New Roman"/>
          <w:sz w:val="28"/>
          <w:szCs w:val="28"/>
        </w:rPr>
        <w:t>ệ</w:t>
      </w:r>
      <w:r w:rsidR="004B02BB" w:rsidRPr="004A3882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4B02BB"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5.3 H</w:t>
      </w:r>
      <w:r w:rsidRPr="004A3882">
        <w:rPr>
          <w:rFonts w:ascii="Times New Roman" w:hAnsi="Times New Roman" w:cs="Times New Roman"/>
          <w:sz w:val="28"/>
          <w:szCs w:val="28"/>
        </w:rPr>
        <w:t>ỗ</w:t>
      </w:r>
      <w:r w:rsidRPr="004A3882">
        <w:rPr>
          <w:rFonts w:ascii="Times New Roman" w:hAnsi="Times New Roman" w:cs="Times New Roman"/>
          <w:sz w:val="28"/>
          <w:szCs w:val="28"/>
        </w:rPr>
        <w:t xml:space="preserve"> tr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 xml:space="preserve"> k</w:t>
      </w:r>
      <w:r w:rsidRPr="004A3882">
        <w:rPr>
          <w:rFonts w:ascii="Times New Roman" w:hAnsi="Times New Roman" w:cs="Times New Roman"/>
          <w:sz w:val="28"/>
          <w:szCs w:val="28"/>
        </w:rPr>
        <w:t>ỹ</w:t>
      </w:r>
      <w:r w:rsidRPr="004A3882">
        <w:rPr>
          <w:rFonts w:ascii="Times New Roman" w:hAnsi="Times New Roman" w:cs="Times New Roman"/>
          <w:sz w:val="28"/>
          <w:szCs w:val="28"/>
        </w:rPr>
        <w:t xml:space="preserve"> thu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t qua email, đi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tho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i trong gi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 xml:space="preserve"> hành chính;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5.4 Thông báo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o trì h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 xml:space="preserve"> th</w:t>
      </w:r>
      <w:r w:rsidRPr="004A3882">
        <w:rPr>
          <w:rFonts w:ascii="Times New Roman" w:hAnsi="Times New Roman" w:cs="Times New Roman"/>
          <w:sz w:val="28"/>
          <w:szCs w:val="28"/>
        </w:rPr>
        <w:t>ố</w:t>
      </w:r>
      <w:r w:rsidRPr="004A3882">
        <w:rPr>
          <w:rFonts w:ascii="Times New Roman" w:hAnsi="Times New Roman" w:cs="Times New Roman"/>
          <w:sz w:val="28"/>
          <w:szCs w:val="28"/>
        </w:rPr>
        <w:t>ng trư</w:t>
      </w:r>
      <w:r w:rsidRPr="004A3882">
        <w:rPr>
          <w:rFonts w:ascii="Times New Roman" w:hAnsi="Times New Roman" w:cs="Times New Roman"/>
          <w:sz w:val="28"/>
          <w:szCs w:val="28"/>
        </w:rPr>
        <w:t>ớ</w:t>
      </w:r>
      <w:r w:rsidRPr="004A3882">
        <w:rPr>
          <w:rFonts w:ascii="Times New Roman" w:hAnsi="Times New Roman" w:cs="Times New Roman"/>
          <w:sz w:val="28"/>
          <w:szCs w:val="28"/>
        </w:rPr>
        <w:t>c ít nh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t 48 gi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5.5 Chính sách b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i thư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>ng khi không đ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t SLA theo t</w:t>
      </w:r>
      <w:r w:rsidRPr="004A3882">
        <w:rPr>
          <w:rFonts w:ascii="Times New Roman" w:hAnsi="Times New Roman" w:cs="Times New Roman"/>
          <w:sz w:val="28"/>
          <w:szCs w:val="28"/>
        </w:rPr>
        <w:t>ỷ</w:t>
      </w:r>
      <w:r w:rsidRPr="004A3882">
        <w:rPr>
          <w:rFonts w:ascii="Times New Roman" w:hAnsi="Times New Roman" w:cs="Times New Roman"/>
          <w:sz w:val="28"/>
          <w:szCs w:val="28"/>
        </w:rPr>
        <w:t xml:space="preserve"> l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 xml:space="preserve"> phí d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>ch v</w:t>
      </w:r>
      <w:r w:rsidRPr="004A3882">
        <w:rPr>
          <w:rFonts w:ascii="Times New Roman" w:hAnsi="Times New Roman" w:cs="Times New Roman"/>
          <w:sz w:val="28"/>
          <w:szCs w:val="28"/>
        </w:rPr>
        <w:t>ụ</w:t>
      </w:r>
      <w:r w:rsidRPr="004A3882">
        <w:rPr>
          <w:rFonts w:ascii="Times New Roman" w:hAnsi="Times New Roman" w:cs="Times New Roman"/>
          <w:sz w:val="28"/>
          <w:szCs w:val="28"/>
        </w:rPr>
        <w:t>.</w:t>
      </w:r>
    </w:p>
    <w:p w:rsidR="00783AB0" w:rsidRPr="004A3882" w:rsidRDefault="004B02BB" w:rsidP="004A3882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6. Th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>i h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n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 và ch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m d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t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6.1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 có 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u l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>c t</w:t>
      </w:r>
      <w:r w:rsidRPr="004A3882">
        <w:rPr>
          <w:rFonts w:ascii="Times New Roman" w:hAnsi="Times New Roman" w:cs="Times New Roman"/>
          <w:sz w:val="28"/>
          <w:szCs w:val="28"/>
        </w:rPr>
        <w:t>ừ</w:t>
      </w:r>
      <w:r w:rsidRPr="004A3882">
        <w:rPr>
          <w:rFonts w:ascii="Times New Roman" w:hAnsi="Times New Roman" w:cs="Times New Roman"/>
          <w:sz w:val="28"/>
          <w:szCs w:val="28"/>
        </w:rPr>
        <w:t xml:space="preserve"> ngày ký và có th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>i h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n ...</w:t>
      </w:r>
      <w:r w:rsidR="00092F7A">
        <w:rPr>
          <w:rFonts w:ascii="Times New Roman" w:hAnsi="Times New Roman" w:cs="Times New Roman"/>
          <w:sz w:val="28"/>
          <w:szCs w:val="28"/>
        </w:rPr>
        <w:t>...</w:t>
      </w:r>
      <w:r w:rsidRPr="004A3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092F7A">
        <w:rPr>
          <w:rFonts w:ascii="Times New Roman" w:hAnsi="Times New Roman" w:cs="Times New Roman"/>
          <w:sz w:val="28"/>
          <w:szCs w:val="28"/>
        </w:rPr>
        <w:t xml:space="preserve"> ……</w:t>
      </w:r>
      <w:r w:rsidRPr="004A3882">
        <w:rPr>
          <w:rFonts w:ascii="Times New Roman" w:hAnsi="Times New Roman" w:cs="Times New Roman"/>
          <w:sz w:val="28"/>
          <w:szCs w:val="28"/>
        </w:rPr>
        <w:t>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6.2 Các bên có th</w:t>
      </w:r>
      <w:r w:rsidRPr="004A3882">
        <w:rPr>
          <w:rFonts w:ascii="Times New Roman" w:hAnsi="Times New Roman" w:cs="Times New Roman"/>
          <w:sz w:val="28"/>
          <w:szCs w:val="28"/>
        </w:rPr>
        <w:t>ể</w:t>
      </w:r>
      <w:r w:rsidRPr="004A3882">
        <w:rPr>
          <w:rFonts w:ascii="Times New Roman" w:hAnsi="Times New Roman" w:cs="Times New Roman"/>
          <w:sz w:val="28"/>
          <w:szCs w:val="28"/>
        </w:rPr>
        <w:t xml:space="preserve"> ch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m d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t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 b</w:t>
      </w:r>
      <w:r w:rsidRPr="004A3882">
        <w:rPr>
          <w:rFonts w:ascii="Times New Roman" w:hAnsi="Times New Roman" w:cs="Times New Roman"/>
          <w:sz w:val="28"/>
          <w:szCs w:val="28"/>
        </w:rPr>
        <w:t>ằ</w:t>
      </w:r>
      <w:r w:rsidRPr="004A3882">
        <w:rPr>
          <w:rFonts w:ascii="Times New Roman" w:hAnsi="Times New Roman" w:cs="Times New Roman"/>
          <w:sz w:val="28"/>
          <w:szCs w:val="28"/>
        </w:rPr>
        <w:t>ng văn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 v</w:t>
      </w:r>
      <w:r w:rsidRPr="004A3882">
        <w:rPr>
          <w:rFonts w:ascii="Times New Roman" w:hAnsi="Times New Roman" w:cs="Times New Roman"/>
          <w:sz w:val="28"/>
          <w:szCs w:val="28"/>
        </w:rPr>
        <w:t>ớ</w:t>
      </w:r>
      <w:r w:rsidRPr="004A3882">
        <w:rPr>
          <w:rFonts w:ascii="Times New Roman" w:hAnsi="Times New Roman" w:cs="Times New Roman"/>
          <w:sz w:val="28"/>
          <w:szCs w:val="28"/>
        </w:rPr>
        <w:t>i thông báo trư</w:t>
      </w:r>
      <w:r w:rsidRPr="004A3882">
        <w:rPr>
          <w:rFonts w:ascii="Times New Roman" w:hAnsi="Times New Roman" w:cs="Times New Roman"/>
          <w:sz w:val="28"/>
          <w:szCs w:val="28"/>
        </w:rPr>
        <w:t>ớ</w:t>
      </w:r>
      <w:r w:rsidRPr="004A3882">
        <w:rPr>
          <w:rFonts w:ascii="Times New Roman" w:hAnsi="Times New Roman" w:cs="Times New Roman"/>
          <w:sz w:val="28"/>
          <w:szCs w:val="28"/>
        </w:rPr>
        <w:t>c ít nh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 xml:space="preserve">t </w:t>
      </w:r>
      <w:r w:rsidRPr="004A3882">
        <w:rPr>
          <w:rFonts w:ascii="Times New Roman" w:hAnsi="Times New Roman" w:cs="Times New Roman"/>
          <w:sz w:val="28"/>
          <w:szCs w:val="28"/>
        </w:rPr>
        <w:t>30 ngày;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6.3 Trư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>ng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vi ph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m các 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kho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n, bên b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 xml:space="preserve"> vi ph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m có quy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n đơn phương ch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m d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t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6.4 Quy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n và nghĩa v</w:t>
      </w:r>
      <w:r w:rsidRPr="004A3882">
        <w:rPr>
          <w:rFonts w:ascii="Times New Roman" w:hAnsi="Times New Roman" w:cs="Times New Roman"/>
          <w:sz w:val="28"/>
          <w:szCs w:val="28"/>
        </w:rPr>
        <w:t>ụ</w:t>
      </w:r>
      <w:r w:rsidRPr="004A3882">
        <w:rPr>
          <w:rFonts w:ascii="Times New Roman" w:hAnsi="Times New Roman" w:cs="Times New Roman"/>
          <w:sz w:val="28"/>
          <w:szCs w:val="28"/>
        </w:rPr>
        <w:t xml:space="preserve"> phát sinh trư</w:t>
      </w:r>
      <w:r w:rsidRPr="004A3882">
        <w:rPr>
          <w:rFonts w:ascii="Times New Roman" w:hAnsi="Times New Roman" w:cs="Times New Roman"/>
          <w:sz w:val="28"/>
          <w:szCs w:val="28"/>
        </w:rPr>
        <w:t>ớ</w:t>
      </w:r>
      <w:r w:rsidRPr="004A3882">
        <w:rPr>
          <w:rFonts w:ascii="Times New Roman" w:hAnsi="Times New Roman" w:cs="Times New Roman"/>
          <w:sz w:val="28"/>
          <w:szCs w:val="28"/>
        </w:rPr>
        <w:t>c khi ch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m d</w:t>
      </w:r>
      <w:r w:rsidRPr="004A3882">
        <w:rPr>
          <w:rFonts w:ascii="Times New Roman" w:hAnsi="Times New Roman" w:cs="Times New Roman"/>
          <w:sz w:val="28"/>
          <w:szCs w:val="28"/>
        </w:rPr>
        <w:t>ứ</w:t>
      </w:r>
      <w:r w:rsidRPr="004A3882">
        <w:rPr>
          <w:rFonts w:ascii="Times New Roman" w:hAnsi="Times New Roman" w:cs="Times New Roman"/>
          <w:sz w:val="28"/>
          <w:szCs w:val="28"/>
        </w:rPr>
        <w:t>t v</w:t>
      </w:r>
      <w:r w:rsidRPr="004A3882">
        <w:rPr>
          <w:rFonts w:ascii="Times New Roman" w:hAnsi="Times New Roman" w:cs="Times New Roman"/>
          <w:sz w:val="28"/>
          <w:szCs w:val="28"/>
        </w:rPr>
        <w:t>ẫ</w:t>
      </w:r>
      <w:r w:rsidRPr="004A3882">
        <w:rPr>
          <w:rFonts w:ascii="Times New Roman" w:hAnsi="Times New Roman" w:cs="Times New Roman"/>
          <w:sz w:val="28"/>
          <w:szCs w:val="28"/>
        </w:rPr>
        <w:t>n đư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c th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>c 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đ</w:t>
      </w:r>
      <w:r w:rsidRPr="004A3882">
        <w:rPr>
          <w:rFonts w:ascii="Times New Roman" w:hAnsi="Times New Roman" w:cs="Times New Roman"/>
          <w:sz w:val="28"/>
          <w:szCs w:val="28"/>
        </w:rPr>
        <w:t>ầ</w:t>
      </w:r>
      <w:r w:rsidRPr="004A3882">
        <w:rPr>
          <w:rFonts w:ascii="Times New Roman" w:hAnsi="Times New Roman" w:cs="Times New Roman"/>
          <w:sz w:val="28"/>
          <w:szCs w:val="28"/>
        </w:rPr>
        <w:t>y đ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>.</w:t>
      </w:r>
    </w:p>
    <w:p w:rsidR="00783AB0" w:rsidRPr="004A3882" w:rsidRDefault="004B02BB" w:rsidP="004A3882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7. Gi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i quy</w:t>
      </w:r>
      <w:r w:rsidRPr="004A3882">
        <w:rPr>
          <w:rFonts w:ascii="Times New Roman" w:hAnsi="Times New Roman" w:cs="Times New Roman"/>
          <w:sz w:val="28"/>
          <w:szCs w:val="28"/>
        </w:rPr>
        <w:t>ế</w:t>
      </w:r>
      <w:r w:rsidRPr="004A3882">
        <w:rPr>
          <w:rFonts w:ascii="Times New Roman" w:hAnsi="Times New Roman" w:cs="Times New Roman"/>
          <w:sz w:val="28"/>
          <w:szCs w:val="28"/>
        </w:rPr>
        <w:t>t tranh ch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p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7.1 Các bên ưu tiên thương lư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ng hòa gi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i;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7.2</w:t>
      </w:r>
      <w:r w:rsidRPr="004A3882">
        <w:rPr>
          <w:rFonts w:ascii="Times New Roman" w:hAnsi="Times New Roman" w:cs="Times New Roman"/>
          <w:sz w:val="28"/>
          <w:szCs w:val="28"/>
        </w:rPr>
        <w:t xml:space="preserve"> Trư</w:t>
      </w:r>
      <w:r w:rsidRPr="004A3882">
        <w:rPr>
          <w:rFonts w:ascii="Times New Roman" w:hAnsi="Times New Roman" w:cs="Times New Roman"/>
          <w:sz w:val="28"/>
          <w:szCs w:val="28"/>
        </w:rPr>
        <w:t>ờ</w:t>
      </w:r>
      <w:r w:rsidRPr="004A3882">
        <w:rPr>
          <w:rFonts w:ascii="Times New Roman" w:hAnsi="Times New Roman" w:cs="Times New Roman"/>
          <w:sz w:val="28"/>
          <w:szCs w:val="28"/>
        </w:rPr>
        <w:t>ng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không đ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t th</w:t>
      </w:r>
      <w:r w:rsidRPr="004A3882">
        <w:rPr>
          <w:rFonts w:ascii="Times New Roman" w:hAnsi="Times New Roman" w:cs="Times New Roman"/>
          <w:sz w:val="28"/>
          <w:szCs w:val="28"/>
        </w:rPr>
        <w:t>ỏ</w:t>
      </w:r>
      <w:r w:rsidRPr="004A3882">
        <w:rPr>
          <w:rFonts w:ascii="Times New Roman" w:hAnsi="Times New Roman" w:cs="Times New Roman"/>
          <w:sz w:val="28"/>
          <w:szCs w:val="28"/>
        </w:rPr>
        <w:t>a thu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n, tranh ch</w:t>
      </w:r>
      <w:r w:rsidRPr="004A3882">
        <w:rPr>
          <w:rFonts w:ascii="Times New Roman" w:hAnsi="Times New Roman" w:cs="Times New Roman"/>
          <w:sz w:val="28"/>
          <w:szCs w:val="28"/>
        </w:rPr>
        <w:t>ấ</w:t>
      </w:r>
      <w:r w:rsidRPr="004A3882">
        <w:rPr>
          <w:rFonts w:ascii="Times New Roman" w:hAnsi="Times New Roman" w:cs="Times New Roman"/>
          <w:sz w:val="28"/>
          <w:szCs w:val="28"/>
        </w:rPr>
        <w:t>p s</w:t>
      </w:r>
      <w:r w:rsidRPr="004A3882">
        <w:rPr>
          <w:rFonts w:ascii="Times New Roman" w:hAnsi="Times New Roman" w:cs="Times New Roman"/>
          <w:sz w:val="28"/>
          <w:szCs w:val="28"/>
        </w:rPr>
        <w:t>ẽ</w:t>
      </w:r>
      <w:r w:rsidRPr="004A3882">
        <w:rPr>
          <w:rFonts w:ascii="Times New Roman" w:hAnsi="Times New Roman" w:cs="Times New Roman"/>
          <w:sz w:val="28"/>
          <w:szCs w:val="28"/>
        </w:rPr>
        <w:t xml:space="preserve"> đư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c gi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i quy</w:t>
      </w:r>
      <w:r w:rsidRPr="004A3882">
        <w:rPr>
          <w:rFonts w:ascii="Times New Roman" w:hAnsi="Times New Roman" w:cs="Times New Roman"/>
          <w:sz w:val="28"/>
          <w:szCs w:val="28"/>
        </w:rPr>
        <w:t>ế</w:t>
      </w:r>
      <w:r w:rsidRPr="004A3882">
        <w:rPr>
          <w:rFonts w:ascii="Times New Roman" w:hAnsi="Times New Roman" w:cs="Times New Roman"/>
          <w:sz w:val="28"/>
          <w:szCs w:val="28"/>
        </w:rPr>
        <w:t>t t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i Tòa án có th</w:t>
      </w:r>
      <w:r w:rsidRPr="004A3882">
        <w:rPr>
          <w:rFonts w:ascii="Times New Roman" w:hAnsi="Times New Roman" w:cs="Times New Roman"/>
          <w:sz w:val="28"/>
          <w:szCs w:val="28"/>
        </w:rPr>
        <w:t>ẩ</w:t>
      </w:r>
      <w:r w:rsidRPr="004A3882">
        <w:rPr>
          <w:rFonts w:ascii="Times New Roman" w:hAnsi="Times New Roman" w:cs="Times New Roman"/>
          <w:sz w:val="28"/>
          <w:szCs w:val="28"/>
        </w:rPr>
        <w:t>m quy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n t</w:t>
      </w:r>
      <w:r w:rsidRPr="004A3882">
        <w:rPr>
          <w:rFonts w:ascii="Times New Roman" w:hAnsi="Times New Roman" w:cs="Times New Roman"/>
          <w:sz w:val="28"/>
          <w:szCs w:val="28"/>
        </w:rPr>
        <w:t>ạ</w:t>
      </w:r>
      <w:r w:rsidRPr="004A3882">
        <w:rPr>
          <w:rFonts w:ascii="Times New Roman" w:hAnsi="Times New Roman" w:cs="Times New Roman"/>
          <w:sz w:val="28"/>
          <w:szCs w:val="28"/>
        </w:rPr>
        <w:t>i Vi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t Nam.</w:t>
      </w:r>
    </w:p>
    <w:p w:rsidR="00783AB0" w:rsidRPr="004A3882" w:rsidRDefault="004B02BB" w:rsidP="004A3882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lastRenderedPageBreak/>
        <w:t>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8. 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kho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 chung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8.1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 đư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c l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p thành 03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n, m</w:t>
      </w:r>
      <w:r w:rsidRPr="004A3882">
        <w:rPr>
          <w:rFonts w:ascii="Times New Roman" w:hAnsi="Times New Roman" w:cs="Times New Roman"/>
          <w:sz w:val="28"/>
          <w:szCs w:val="28"/>
        </w:rPr>
        <w:t>ỗ</w:t>
      </w:r>
      <w:r w:rsidRPr="004A3882">
        <w:rPr>
          <w:rFonts w:ascii="Times New Roman" w:hAnsi="Times New Roman" w:cs="Times New Roman"/>
          <w:sz w:val="28"/>
          <w:szCs w:val="28"/>
        </w:rPr>
        <w:t>i bên gi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01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 có giá tr</w:t>
      </w:r>
      <w:r w:rsidRPr="004A3882">
        <w:rPr>
          <w:rFonts w:ascii="Times New Roman" w:hAnsi="Times New Roman" w:cs="Times New Roman"/>
          <w:sz w:val="28"/>
          <w:szCs w:val="28"/>
        </w:rPr>
        <w:t>ị</w:t>
      </w:r>
      <w:r w:rsidRPr="004A3882">
        <w:rPr>
          <w:rFonts w:ascii="Times New Roman" w:hAnsi="Times New Roman" w:cs="Times New Roman"/>
          <w:sz w:val="28"/>
          <w:szCs w:val="28"/>
        </w:rPr>
        <w:t xml:space="preserve"> pháp lý như nhau;</w:t>
      </w:r>
    </w:p>
    <w:p w:rsidR="00783AB0" w:rsidRPr="004A3882" w:rsidRDefault="004B02BB" w:rsidP="004A3882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8.2 Các s</w:t>
      </w:r>
      <w:r w:rsidRPr="004A3882">
        <w:rPr>
          <w:rFonts w:ascii="Times New Roman" w:hAnsi="Times New Roman" w:cs="Times New Roman"/>
          <w:sz w:val="28"/>
          <w:szCs w:val="28"/>
        </w:rPr>
        <w:t>ử</w:t>
      </w:r>
      <w:r w:rsidRPr="004A3882">
        <w:rPr>
          <w:rFonts w:ascii="Times New Roman" w:hAnsi="Times New Roman" w:cs="Times New Roman"/>
          <w:sz w:val="28"/>
          <w:szCs w:val="28"/>
        </w:rPr>
        <w:t>a đ</w:t>
      </w:r>
      <w:r w:rsidRPr="004A3882">
        <w:rPr>
          <w:rFonts w:ascii="Times New Roman" w:hAnsi="Times New Roman" w:cs="Times New Roman"/>
          <w:sz w:val="28"/>
          <w:szCs w:val="28"/>
        </w:rPr>
        <w:t>ổ</w:t>
      </w:r>
      <w:r w:rsidRPr="004A3882">
        <w:rPr>
          <w:rFonts w:ascii="Times New Roman" w:hAnsi="Times New Roman" w:cs="Times New Roman"/>
          <w:sz w:val="28"/>
          <w:szCs w:val="28"/>
        </w:rPr>
        <w:t>i, b</w:t>
      </w:r>
      <w:r w:rsidRPr="004A3882">
        <w:rPr>
          <w:rFonts w:ascii="Times New Roman" w:hAnsi="Times New Roman" w:cs="Times New Roman"/>
          <w:sz w:val="28"/>
          <w:szCs w:val="28"/>
        </w:rPr>
        <w:t>ổ</w:t>
      </w:r>
      <w:r w:rsidRPr="004A3882">
        <w:rPr>
          <w:rFonts w:ascii="Times New Roman" w:hAnsi="Times New Roman" w:cs="Times New Roman"/>
          <w:sz w:val="28"/>
          <w:szCs w:val="28"/>
        </w:rPr>
        <w:t xml:space="preserve"> sung h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>p đ</w:t>
      </w:r>
      <w:r w:rsidRPr="004A3882">
        <w:rPr>
          <w:rFonts w:ascii="Times New Roman" w:hAnsi="Times New Roman" w:cs="Times New Roman"/>
          <w:sz w:val="28"/>
          <w:szCs w:val="28"/>
        </w:rPr>
        <w:t>ồ</w:t>
      </w:r>
      <w:r w:rsidRPr="004A3882">
        <w:rPr>
          <w:rFonts w:ascii="Times New Roman" w:hAnsi="Times New Roman" w:cs="Times New Roman"/>
          <w:sz w:val="28"/>
          <w:szCs w:val="28"/>
        </w:rPr>
        <w:t>ng ph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i đư</w:t>
      </w:r>
      <w:r w:rsidRPr="004A3882">
        <w:rPr>
          <w:rFonts w:ascii="Times New Roman" w:hAnsi="Times New Roman" w:cs="Times New Roman"/>
          <w:sz w:val="28"/>
          <w:szCs w:val="28"/>
        </w:rPr>
        <w:t>ợ</w:t>
      </w:r>
      <w:r w:rsidRPr="004A3882">
        <w:rPr>
          <w:rFonts w:ascii="Times New Roman" w:hAnsi="Times New Roman" w:cs="Times New Roman"/>
          <w:sz w:val="28"/>
          <w:szCs w:val="28"/>
        </w:rPr>
        <w:t xml:space="preserve">c </w:t>
      </w:r>
      <w:r w:rsidRPr="004A3882">
        <w:rPr>
          <w:rFonts w:ascii="Times New Roman" w:hAnsi="Times New Roman" w:cs="Times New Roman"/>
          <w:sz w:val="28"/>
          <w:szCs w:val="28"/>
        </w:rPr>
        <w:t>l</w:t>
      </w:r>
      <w:r w:rsidRPr="004A3882">
        <w:rPr>
          <w:rFonts w:ascii="Times New Roman" w:hAnsi="Times New Roman" w:cs="Times New Roman"/>
          <w:sz w:val="28"/>
          <w:szCs w:val="28"/>
        </w:rPr>
        <w:t>ậ</w:t>
      </w:r>
      <w:r w:rsidRPr="004A3882">
        <w:rPr>
          <w:rFonts w:ascii="Times New Roman" w:hAnsi="Times New Roman" w:cs="Times New Roman"/>
          <w:sz w:val="28"/>
          <w:szCs w:val="28"/>
        </w:rPr>
        <w:t>p thành văn b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 và có ch</w:t>
      </w:r>
      <w:r w:rsidRPr="004A3882">
        <w:rPr>
          <w:rFonts w:ascii="Times New Roman" w:hAnsi="Times New Roman" w:cs="Times New Roman"/>
          <w:sz w:val="28"/>
          <w:szCs w:val="28"/>
        </w:rPr>
        <w:t>ữ</w:t>
      </w:r>
      <w:r w:rsidRPr="004A3882">
        <w:rPr>
          <w:rFonts w:ascii="Times New Roman" w:hAnsi="Times New Roman" w:cs="Times New Roman"/>
          <w:sz w:val="28"/>
          <w:szCs w:val="28"/>
        </w:rPr>
        <w:t xml:space="preserve"> ký c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>a các bên;</w:t>
      </w:r>
    </w:p>
    <w:p w:rsidR="00783AB0" w:rsidRPr="004A3882" w:rsidRDefault="004B02BB" w:rsidP="00992CC5">
      <w:pPr>
        <w:spacing w:after="12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882">
        <w:rPr>
          <w:rFonts w:ascii="Times New Roman" w:hAnsi="Times New Roman" w:cs="Times New Roman"/>
          <w:sz w:val="28"/>
          <w:szCs w:val="28"/>
        </w:rPr>
        <w:t>8.3 Các bên cam k</w:t>
      </w:r>
      <w:r w:rsidRPr="004A3882">
        <w:rPr>
          <w:rFonts w:ascii="Times New Roman" w:hAnsi="Times New Roman" w:cs="Times New Roman"/>
          <w:sz w:val="28"/>
          <w:szCs w:val="28"/>
        </w:rPr>
        <w:t>ế</w:t>
      </w:r>
      <w:r w:rsidRPr="004A3882">
        <w:rPr>
          <w:rFonts w:ascii="Times New Roman" w:hAnsi="Times New Roman" w:cs="Times New Roman"/>
          <w:sz w:val="28"/>
          <w:szCs w:val="28"/>
        </w:rPr>
        <w:t>t th</w:t>
      </w:r>
      <w:r w:rsidRPr="004A3882">
        <w:rPr>
          <w:rFonts w:ascii="Times New Roman" w:hAnsi="Times New Roman" w:cs="Times New Roman"/>
          <w:sz w:val="28"/>
          <w:szCs w:val="28"/>
        </w:rPr>
        <w:t>ự</w:t>
      </w:r>
      <w:r w:rsidRPr="004A3882">
        <w:rPr>
          <w:rFonts w:ascii="Times New Roman" w:hAnsi="Times New Roman" w:cs="Times New Roman"/>
          <w:sz w:val="28"/>
          <w:szCs w:val="28"/>
        </w:rPr>
        <w:t>c hi</w:t>
      </w:r>
      <w:r w:rsidRPr="004A3882">
        <w:rPr>
          <w:rFonts w:ascii="Times New Roman" w:hAnsi="Times New Roman" w:cs="Times New Roman"/>
          <w:sz w:val="28"/>
          <w:szCs w:val="28"/>
        </w:rPr>
        <w:t>ệ</w:t>
      </w:r>
      <w:r w:rsidRPr="004A3882">
        <w:rPr>
          <w:rFonts w:ascii="Times New Roman" w:hAnsi="Times New Roman" w:cs="Times New Roman"/>
          <w:sz w:val="28"/>
          <w:szCs w:val="28"/>
        </w:rPr>
        <w:t>n đ</w:t>
      </w:r>
      <w:r w:rsidRPr="004A3882">
        <w:rPr>
          <w:rFonts w:ascii="Times New Roman" w:hAnsi="Times New Roman" w:cs="Times New Roman"/>
          <w:sz w:val="28"/>
          <w:szCs w:val="28"/>
        </w:rPr>
        <w:t>ầ</w:t>
      </w:r>
      <w:r w:rsidRPr="004A3882">
        <w:rPr>
          <w:rFonts w:ascii="Times New Roman" w:hAnsi="Times New Roman" w:cs="Times New Roman"/>
          <w:sz w:val="28"/>
          <w:szCs w:val="28"/>
        </w:rPr>
        <w:t>y đ</w:t>
      </w:r>
      <w:r w:rsidRPr="004A3882">
        <w:rPr>
          <w:rFonts w:ascii="Times New Roman" w:hAnsi="Times New Roman" w:cs="Times New Roman"/>
          <w:sz w:val="28"/>
          <w:szCs w:val="28"/>
        </w:rPr>
        <w:t>ủ</w:t>
      </w:r>
      <w:r w:rsidRPr="004A3882">
        <w:rPr>
          <w:rFonts w:ascii="Times New Roman" w:hAnsi="Times New Roman" w:cs="Times New Roman"/>
          <w:sz w:val="28"/>
          <w:szCs w:val="28"/>
        </w:rPr>
        <w:t xml:space="preserve"> các đi</w:t>
      </w:r>
      <w:r w:rsidRPr="004A3882">
        <w:rPr>
          <w:rFonts w:ascii="Times New Roman" w:hAnsi="Times New Roman" w:cs="Times New Roman"/>
          <w:sz w:val="28"/>
          <w:szCs w:val="28"/>
        </w:rPr>
        <w:t>ề</w:t>
      </w:r>
      <w:r w:rsidRPr="004A3882">
        <w:rPr>
          <w:rFonts w:ascii="Times New Roman" w:hAnsi="Times New Roman" w:cs="Times New Roman"/>
          <w:sz w:val="28"/>
          <w:szCs w:val="28"/>
        </w:rPr>
        <w:t>u kho</w:t>
      </w:r>
      <w:r w:rsidRPr="004A3882">
        <w:rPr>
          <w:rFonts w:ascii="Times New Roman" w:hAnsi="Times New Roman" w:cs="Times New Roman"/>
          <w:sz w:val="28"/>
          <w:szCs w:val="28"/>
        </w:rPr>
        <w:t>ả</w:t>
      </w:r>
      <w:r w:rsidRPr="004A3882">
        <w:rPr>
          <w:rFonts w:ascii="Times New Roman" w:hAnsi="Times New Roman" w:cs="Times New Roman"/>
          <w:sz w:val="28"/>
          <w:szCs w:val="28"/>
        </w:rPr>
        <w:t>n đã ký k</w:t>
      </w:r>
      <w:r w:rsidRPr="004A3882">
        <w:rPr>
          <w:rFonts w:ascii="Times New Roman" w:hAnsi="Times New Roman" w:cs="Times New Roman"/>
          <w:sz w:val="28"/>
          <w:szCs w:val="28"/>
        </w:rPr>
        <w:t>ế</w:t>
      </w:r>
      <w:r w:rsidRPr="004A3882">
        <w:rPr>
          <w:rFonts w:ascii="Times New Roman" w:hAnsi="Times New Roman" w:cs="Times New Roman"/>
          <w:sz w:val="28"/>
          <w:szCs w:val="28"/>
        </w:rPr>
        <w:t>t.</w:t>
      </w:r>
    </w:p>
    <w:p w:rsidR="00783AB0" w:rsidRPr="004A3882" w:rsidRDefault="004A3882" w:rsidP="004A3882">
      <w:pPr>
        <w:jc w:val="right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A3882">
        <w:rPr>
          <w:rFonts w:ascii="Times New Roman" w:hAnsi="Times New Roman" w:cs="Times New Roman"/>
          <w:i/>
          <w:sz w:val="28"/>
          <w:szCs w:val="28"/>
        </w:rPr>
        <w:t>Hà</w:t>
      </w:r>
      <w:proofErr w:type="spellEnd"/>
      <w:r w:rsidRPr="004A388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A3882">
        <w:rPr>
          <w:rFonts w:ascii="Times New Roman" w:hAnsi="Times New Roman" w:cs="Times New Roman"/>
          <w:i/>
          <w:sz w:val="28"/>
          <w:szCs w:val="28"/>
        </w:rPr>
        <w:t>Nội</w:t>
      </w:r>
      <w:proofErr w:type="spellEnd"/>
      <w:r w:rsidRPr="004A3882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4A3882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4A3882">
        <w:rPr>
          <w:rFonts w:ascii="Times New Roman" w:hAnsi="Times New Roman" w:cs="Times New Roman"/>
          <w:i/>
          <w:sz w:val="28"/>
          <w:szCs w:val="28"/>
        </w:rPr>
        <w:t xml:space="preserve"> … </w:t>
      </w:r>
      <w:proofErr w:type="spellStart"/>
      <w:r w:rsidRPr="004A3882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4A3882">
        <w:rPr>
          <w:rFonts w:ascii="Times New Roman" w:hAnsi="Times New Roman" w:cs="Times New Roman"/>
          <w:i/>
          <w:sz w:val="28"/>
          <w:szCs w:val="28"/>
        </w:rPr>
        <w:t xml:space="preserve"> … </w:t>
      </w:r>
      <w:proofErr w:type="spellStart"/>
      <w:proofErr w:type="gramStart"/>
      <w:r w:rsidRPr="004A3882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4A3882">
        <w:rPr>
          <w:rFonts w:ascii="Times New Roman" w:hAnsi="Times New Roman" w:cs="Times New Roman"/>
          <w:i/>
          <w:sz w:val="28"/>
          <w:szCs w:val="28"/>
        </w:rPr>
        <w:t xml:space="preserve">  2025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4A3882" w:rsidRPr="004A3882" w:rsidTr="004A3882">
        <w:tc>
          <w:tcPr>
            <w:tcW w:w="2952" w:type="dxa"/>
          </w:tcPr>
          <w:p w:rsidR="004A3882" w:rsidRPr="004A3882" w:rsidRDefault="004A3882" w:rsidP="004A38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>Bên</w:t>
            </w:r>
            <w:proofErr w:type="spellEnd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</w:t>
            </w:r>
          </w:p>
        </w:tc>
        <w:tc>
          <w:tcPr>
            <w:tcW w:w="2952" w:type="dxa"/>
          </w:tcPr>
          <w:p w:rsidR="004A3882" w:rsidRPr="004A3882" w:rsidRDefault="004A3882" w:rsidP="004A38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>Bên</w:t>
            </w:r>
            <w:proofErr w:type="spellEnd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</w:p>
        </w:tc>
        <w:tc>
          <w:tcPr>
            <w:tcW w:w="2952" w:type="dxa"/>
          </w:tcPr>
          <w:p w:rsidR="004A3882" w:rsidRPr="004A3882" w:rsidRDefault="004A3882" w:rsidP="004A38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>Bên</w:t>
            </w:r>
            <w:proofErr w:type="spellEnd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</w:t>
            </w:r>
          </w:p>
        </w:tc>
      </w:tr>
      <w:tr w:rsidR="004A3882" w:rsidRPr="004A3882" w:rsidTr="004A3882">
        <w:tc>
          <w:tcPr>
            <w:tcW w:w="2952" w:type="dxa"/>
          </w:tcPr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 w:rsidP="004A38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 w:rsidP="004A38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>Trần</w:t>
            </w:r>
            <w:proofErr w:type="spellEnd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>Văn</w:t>
            </w:r>
            <w:proofErr w:type="spellEnd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</w:t>
            </w:r>
          </w:p>
        </w:tc>
        <w:tc>
          <w:tcPr>
            <w:tcW w:w="2952" w:type="dxa"/>
          </w:tcPr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 w:rsidP="004A38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 w:rsidP="004A38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>Nguyễn</w:t>
            </w:r>
            <w:proofErr w:type="spellEnd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>Văn</w:t>
            </w:r>
            <w:proofErr w:type="spellEnd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</w:p>
        </w:tc>
        <w:tc>
          <w:tcPr>
            <w:tcW w:w="2952" w:type="dxa"/>
          </w:tcPr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</w:t>
            </w: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 w:rsidP="004A38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A3882" w:rsidRPr="004A3882" w:rsidRDefault="004A3882" w:rsidP="004A38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>Phạm</w:t>
            </w:r>
            <w:proofErr w:type="spellEnd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>Văn</w:t>
            </w:r>
            <w:proofErr w:type="spellEnd"/>
            <w:r w:rsidRPr="004A388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</w:t>
            </w:r>
          </w:p>
        </w:tc>
      </w:tr>
    </w:tbl>
    <w:p w:rsidR="004A3882" w:rsidRDefault="004A3882"/>
    <w:sectPr w:rsidR="004A3882" w:rsidSect="004A3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882" w:rsidRDefault="004A3882" w:rsidP="004A3882">
      <w:pPr>
        <w:spacing w:after="0" w:line="240" w:lineRule="auto"/>
      </w:pPr>
      <w:r>
        <w:separator/>
      </w:r>
    </w:p>
  </w:endnote>
  <w:endnote w:type="continuationSeparator" w:id="0">
    <w:p w:rsidR="004A3882" w:rsidRDefault="004A3882" w:rsidP="004A3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882" w:rsidRDefault="004A3882" w:rsidP="004A3882">
      <w:pPr>
        <w:spacing w:after="0" w:line="240" w:lineRule="auto"/>
      </w:pPr>
      <w:r>
        <w:separator/>
      </w:r>
    </w:p>
  </w:footnote>
  <w:footnote w:type="continuationSeparator" w:id="0">
    <w:p w:rsidR="004A3882" w:rsidRDefault="004A3882" w:rsidP="004A38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BBC3B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F7A"/>
    <w:rsid w:val="0015074B"/>
    <w:rsid w:val="0029639D"/>
    <w:rsid w:val="00326F90"/>
    <w:rsid w:val="003A2913"/>
    <w:rsid w:val="004A3882"/>
    <w:rsid w:val="004B02BB"/>
    <w:rsid w:val="0051118E"/>
    <w:rsid w:val="005D755E"/>
    <w:rsid w:val="00783AB0"/>
    <w:rsid w:val="0091179A"/>
    <w:rsid w:val="00992CC5"/>
    <w:rsid w:val="00A76892"/>
    <w:rsid w:val="00AA1D8D"/>
    <w:rsid w:val="00B47730"/>
    <w:rsid w:val="00CB0664"/>
    <w:rsid w:val="00D137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13174"/>
  <w14:defaultImageDpi w14:val="300"/>
  <w15:docId w15:val="{D54C1462-1D8E-4802-A17E-6E007E23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7D3D56-E3DE-4D40-924B-A1AB350A1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tuantahp tuantahp</cp:lastModifiedBy>
  <cp:revision>2</cp:revision>
  <dcterms:created xsi:type="dcterms:W3CDTF">2025-05-29T08:41:00Z</dcterms:created>
  <dcterms:modified xsi:type="dcterms:W3CDTF">2025-05-29T08:41:00Z</dcterms:modified>
  <cp:category/>
</cp:coreProperties>
</file>